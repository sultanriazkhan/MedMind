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34C" w:rsidRDefault="00FA00F2">
      <w:pPr>
        <w:pStyle w:val="Heading1"/>
      </w:pPr>
      <w:r>
        <w:t>AI Explanation Module (Restricted Version) - Integration Documentation</w:t>
      </w:r>
    </w:p>
    <w:p w:rsidR="0023634C" w:rsidRDefault="00FA00F2">
      <w:pPr>
        <w:pStyle w:val="Heading2"/>
      </w:pPr>
      <w:r>
        <w:t>Module Purpose</w:t>
      </w:r>
    </w:p>
    <w:p w:rsidR="0023634C" w:rsidRDefault="00FA00F2">
      <w:r>
        <w:t>This module generates structured AI-based explanations for abnormal medical lab reports using Ollama + Mistral. The module returns Meaning, Causes, Effects, and Solution</w:t>
      </w:r>
      <w:r>
        <w:t xml:space="preserve"> fields for each test.</w:t>
      </w:r>
    </w:p>
    <w:p w:rsidR="0023634C" w:rsidRDefault="00FA00F2">
      <w:pPr>
        <w:pStyle w:val="Heading2"/>
      </w:pPr>
      <w:r>
        <w:t>Architecture Overview</w:t>
      </w:r>
    </w:p>
    <w:p w:rsidR="0023634C" w:rsidRDefault="00FA00F2">
      <w:r>
        <w:t>Frontend/Core System -&gt; Flask API -&gt; AI Explanation Engine -&gt; Ollama(Mistral) -&gt; Structured JSON Response</w:t>
      </w:r>
    </w:p>
    <w:p w:rsidR="0023634C" w:rsidRDefault="00FA00F2">
      <w:pPr>
        <w:pStyle w:val="Heading2"/>
      </w:pPr>
      <w:r>
        <w:t>Main Files</w:t>
      </w:r>
    </w:p>
    <w:p w:rsidR="0023634C" w:rsidRDefault="00FA00F2">
      <w:r>
        <w:t>app.py -&gt; Flask API layer</w:t>
      </w:r>
      <w:r>
        <w:br/>
        <w:t>ai_explainer_restricted.py -&gt; Main AI processing logic</w:t>
      </w:r>
      <w:r>
        <w:br/>
        <w:t>parser_utils.</w:t>
      </w:r>
      <w:r>
        <w:t>py -&gt; Parses AI responses</w:t>
      </w:r>
      <w:r>
        <w:br/>
        <w:t>prompt_builder.py -&gt; Builds prompts</w:t>
      </w:r>
      <w:r>
        <w:br/>
        <w:t>requirements.txt -&gt; Dependencies</w:t>
      </w:r>
      <w:r>
        <w:br/>
        <w:t>.env.example -&gt; Environment configuration</w:t>
      </w:r>
      <w:r>
        <w:br/>
        <w:t>sample_payload.json -&gt; Sample API payload</w:t>
      </w:r>
    </w:p>
    <w:p w:rsidR="0023634C" w:rsidRDefault="00FA00F2">
      <w:pPr>
        <w:pStyle w:val="Heading2"/>
      </w:pPr>
      <w:r>
        <w:t>API Endpoint</w:t>
      </w:r>
    </w:p>
    <w:p w:rsidR="0023634C" w:rsidRDefault="00FA00F2">
      <w:r>
        <w:t>POST http://127.0.0.1:5000/generate-explanations</w:t>
      </w:r>
    </w:p>
    <w:p w:rsidR="0023634C" w:rsidRDefault="00FA00F2">
      <w:pPr>
        <w:pStyle w:val="Heading2"/>
      </w:pPr>
      <w:r>
        <w:t>Input JSON Sche</w:t>
      </w:r>
      <w:r>
        <w:t>ma</w:t>
      </w:r>
    </w:p>
    <w:p w:rsidR="0023634C" w:rsidRDefault="00FA00F2">
      <w:r>
        <w:t>[</w:t>
      </w:r>
      <w:r>
        <w:br/>
        <w:t xml:space="preserve">  {</w:t>
      </w:r>
      <w:r>
        <w:br/>
        <w:t xml:space="preserve">    "test_name": "Hemoglobin",</w:t>
      </w:r>
      <w:r>
        <w:br/>
        <w:t xml:space="preserve">    "value": 9.5,</w:t>
      </w:r>
      <w:r>
        <w:br/>
        <w:t xml:space="preserve">    "status": "Low"</w:t>
      </w:r>
      <w:r>
        <w:br/>
        <w:t xml:space="preserve">  }</w:t>
      </w:r>
      <w:r>
        <w:br/>
        <w:t>]</w:t>
      </w:r>
    </w:p>
    <w:p w:rsidR="0023634C" w:rsidRDefault="00FA00F2">
      <w:pPr>
        <w:pStyle w:val="Heading2"/>
      </w:pPr>
      <w:r>
        <w:t>Output JSON Schema</w:t>
      </w:r>
    </w:p>
    <w:p w:rsidR="0023634C" w:rsidRDefault="00FA00F2">
      <w:r>
        <w:t>{</w:t>
      </w:r>
      <w:r>
        <w:br/>
        <w:t xml:space="preserve">  "report": [</w:t>
      </w:r>
      <w:r>
        <w:br/>
        <w:t xml:space="preserve">    {</w:t>
      </w:r>
      <w:r>
        <w:br/>
        <w:t xml:space="preserve">      "test_name": "Hemoglobin",</w:t>
      </w:r>
      <w:r>
        <w:br/>
        <w:t xml:space="preserve">      "value": 9.5,</w:t>
      </w:r>
      <w:r>
        <w:br/>
        <w:t xml:space="preserve">      "status": "Low",</w:t>
      </w:r>
      <w:r>
        <w:br/>
        <w:t xml:space="preserve">      "meaning": "...",</w:t>
      </w:r>
      <w:r>
        <w:br/>
        <w:t xml:space="preserve">      "causes": "...",</w:t>
      </w:r>
      <w:r>
        <w:br/>
        <w:t xml:space="preserve">      "e</w:t>
      </w:r>
      <w:r>
        <w:t>ffects": "...",</w:t>
      </w:r>
      <w:r>
        <w:br/>
      </w:r>
      <w:r>
        <w:lastRenderedPageBreak/>
        <w:t xml:space="preserve">      "solution": "..."</w:t>
      </w:r>
      <w:r>
        <w:br/>
        <w:t xml:space="preserve">    }</w:t>
      </w:r>
      <w:r>
        <w:br/>
        <w:t xml:space="preserve">  ]</w:t>
      </w:r>
      <w:r>
        <w:br/>
        <w:t>}</w:t>
      </w:r>
    </w:p>
    <w:p w:rsidR="0023634C" w:rsidRDefault="00FA00F2">
      <w:pPr>
        <w:pStyle w:val="Heading2"/>
      </w:pPr>
      <w:r>
        <w:t>Prompt Structure</w:t>
      </w:r>
    </w:p>
    <w:p w:rsidR="0023634C" w:rsidRDefault="00FA00F2">
      <w:r>
        <w:t>Test: {test_name}</w:t>
      </w:r>
      <w:r>
        <w:br/>
        <w:t>Value: {value}</w:t>
      </w:r>
      <w:r>
        <w:br/>
        <w:t>Status: {status}</w:t>
      </w:r>
      <w:r>
        <w:br/>
      </w:r>
      <w:r>
        <w:br/>
        <w:t>Meaning: ...</w:t>
      </w:r>
      <w:r>
        <w:br/>
        <w:t>Causes: ...</w:t>
      </w:r>
      <w:r>
        <w:br/>
        <w:t>Effects: ...</w:t>
      </w:r>
      <w:r>
        <w:br/>
        <w:t>Solution: ...</w:t>
      </w:r>
    </w:p>
    <w:p w:rsidR="0023634C" w:rsidRDefault="00FA00F2">
      <w:pPr>
        <w:pStyle w:val="Heading2"/>
      </w:pPr>
      <w:r>
        <w:t>Ollama Configuration</w:t>
      </w:r>
    </w:p>
    <w:p w:rsidR="0023634C" w:rsidRDefault="00FA00F2">
      <w:r>
        <w:t>Model: mistral</w:t>
      </w:r>
      <w:r>
        <w:br/>
        <w:t>Temperature: 0.2</w:t>
      </w:r>
      <w:r>
        <w:br/>
        <w:t>Top_p: 0.9</w:t>
      </w:r>
      <w:r>
        <w:br/>
        <w:t>Max Tokens: 150</w:t>
      </w:r>
      <w:r>
        <w:br/>
        <w:t>Time</w:t>
      </w:r>
      <w:r>
        <w:t>out: 120 seconds</w:t>
      </w:r>
      <w:r>
        <w:br/>
        <w:t>Retries: 3</w:t>
      </w:r>
    </w:p>
    <w:p w:rsidR="0023634C" w:rsidRDefault="00FA00F2">
      <w:pPr>
        <w:pStyle w:val="Heading2"/>
      </w:pPr>
      <w:r>
        <w:t>Retry and Timeout Handling</w:t>
      </w:r>
    </w:p>
    <w:p w:rsidR="0023634C" w:rsidRDefault="00FA00F2">
      <w:r>
        <w:t>The module retries failed Ollama requests up to 3 times. Timeout handling prevents the system from hanging during long inference operations.</w:t>
      </w:r>
    </w:p>
    <w:p w:rsidR="0023634C" w:rsidRDefault="00FA00F2">
      <w:pPr>
        <w:pStyle w:val="Heading2"/>
      </w:pPr>
      <w:r>
        <w:t>Parsing Strategy</w:t>
      </w:r>
    </w:p>
    <w:p w:rsidR="0023634C" w:rsidRDefault="00FA00F2">
      <w:r>
        <w:t>The parser extracts Meaning, Causes, Effect</w:t>
      </w:r>
      <w:r>
        <w:t>s, and Solution line-by-line. Fallback logic is implemented if malformed AI output occurs.</w:t>
      </w:r>
    </w:p>
    <w:p w:rsidR="0023634C" w:rsidRDefault="00FA00F2">
      <w:pPr>
        <w:pStyle w:val="Heading2"/>
      </w:pPr>
      <w:r>
        <w:t>Thread Safety</w:t>
      </w:r>
    </w:p>
    <w:p w:rsidR="0023634C" w:rsidRDefault="00FA00F2">
      <w:r>
        <w:t>The module is mostly thread-safe for synchronous usage because it does not use shared mutable global state.</w:t>
      </w:r>
    </w:p>
    <w:p w:rsidR="0023634C" w:rsidRDefault="00FA00F2">
      <w:pPr>
        <w:pStyle w:val="Heading2"/>
      </w:pPr>
      <w:r>
        <w:t>Execution Type</w:t>
      </w:r>
    </w:p>
    <w:p w:rsidR="0023634C" w:rsidRDefault="00FA00F2">
      <w:r>
        <w:t>Current implementation is sy</w:t>
      </w:r>
      <w:r>
        <w:t>nchronous/blocking. Requests are processed sequentially.</w:t>
      </w:r>
    </w:p>
    <w:p w:rsidR="0023634C" w:rsidRDefault="00FA00F2">
      <w:pPr>
        <w:pStyle w:val="Heading2"/>
      </w:pPr>
      <w:r>
        <w:t>Batching Support</w:t>
      </w:r>
    </w:p>
    <w:p w:rsidR="0023634C" w:rsidRDefault="00FA00F2">
      <w:r>
        <w:t>Large reports are processed in batches of 5 tests to reduce model overload.</w:t>
      </w:r>
    </w:p>
    <w:p w:rsidR="0023634C" w:rsidRDefault="00FA00F2">
      <w:pPr>
        <w:pStyle w:val="Heading2"/>
      </w:pPr>
      <w:r>
        <w:t>Error Handling</w:t>
      </w:r>
    </w:p>
    <w:p w:rsidR="0023634C" w:rsidRDefault="00FA00F2">
      <w:r>
        <w:t>Handled errors:</w:t>
      </w:r>
      <w:r>
        <w:br/>
        <w:t>- Missing test_name</w:t>
      </w:r>
      <w:r>
        <w:br/>
      </w:r>
      <w:r>
        <w:lastRenderedPageBreak/>
        <w:t>- Timeout</w:t>
      </w:r>
      <w:r>
        <w:br/>
        <w:t>- Connection failure</w:t>
      </w:r>
      <w:r>
        <w:br/>
        <w:t>- Empty AI response</w:t>
      </w:r>
      <w:r>
        <w:br/>
        <w:t>- Pa</w:t>
      </w:r>
      <w:r>
        <w:t>rsing failure</w:t>
      </w:r>
    </w:p>
    <w:p w:rsidR="0023634C" w:rsidRDefault="00FA00F2">
      <w:pPr>
        <w:pStyle w:val="Heading2"/>
      </w:pPr>
      <w:r>
        <w:t>Runtime Requirements</w:t>
      </w:r>
    </w:p>
    <w:p w:rsidR="0023634C" w:rsidRDefault="00FA00F2">
      <w:r>
        <w:t>Minimum RAM: 8GB</w:t>
      </w:r>
      <w:r>
        <w:br/>
        <w:t>Recommended RAM: 16GB</w:t>
      </w:r>
      <w:r>
        <w:br/>
        <w:t>GPU: Optional</w:t>
      </w:r>
      <w:r>
        <w:br/>
        <w:t>CPU: Supported</w:t>
      </w:r>
    </w:p>
    <w:p w:rsidR="0023634C" w:rsidRDefault="00FA00F2">
      <w:pPr>
        <w:pStyle w:val="Heading2"/>
      </w:pPr>
      <w:r>
        <w:t>Version Details</w:t>
      </w:r>
    </w:p>
    <w:p w:rsidR="0023634C" w:rsidRDefault="00FA00F2">
      <w:r>
        <w:t>Python: 3.10+</w:t>
      </w:r>
      <w:r>
        <w:br/>
        <w:t>Ollama: Latest Stable</w:t>
      </w:r>
      <w:r>
        <w:br/>
        <w:t>Model: mistral</w:t>
      </w:r>
    </w:p>
    <w:p w:rsidR="0023634C" w:rsidRDefault="00FA00F2">
      <w:pPr>
        <w:pStyle w:val="Heading2"/>
      </w:pPr>
      <w:r>
        <w:t>Integration Example</w:t>
      </w:r>
    </w:p>
    <w:p w:rsidR="0023634C" w:rsidRDefault="00FA00F2">
      <w:r>
        <w:t>from ai_explainer_restricted import explain_full_report</w:t>
      </w:r>
      <w:r>
        <w:br/>
      </w:r>
      <w:r>
        <w:br/>
        <w:t xml:space="preserve">result = </w:t>
      </w:r>
      <w:r>
        <w:t>explain_full_report(report_data)</w:t>
      </w:r>
    </w:p>
    <w:p w:rsidR="0023634C" w:rsidRDefault="00FA00F2">
      <w:pPr>
        <w:pStyle w:val="Heading2"/>
      </w:pPr>
      <w:r>
        <w:t>Real Test Example</w:t>
      </w:r>
    </w:p>
    <w:p w:rsidR="0023634C" w:rsidRDefault="00FA00F2">
      <w:r>
        <w:t>[</w:t>
      </w:r>
      <w:r>
        <w:br/>
        <w:t xml:space="preserve">  {</w:t>
      </w:r>
      <w:r>
        <w:br/>
        <w:t xml:space="preserve">    "test_name": "Hemoglobin",</w:t>
      </w:r>
      <w:r>
        <w:br/>
        <w:t xml:space="preserve">    "value": 9.5,</w:t>
      </w:r>
      <w:r>
        <w:br/>
        <w:t xml:space="preserve">    "status": "Low"</w:t>
      </w:r>
      <w:r>
        <w:br/>
        <w:t xml:space="preserve">  },</w:t>
      </w:r>
      <w:r>
        <w:br/>
        <w:t xml:space="preserve">  {</w:t>
      </w:r>
      <w:r>
        <w:br/>
        <w:t xml:space="preserve">    "test_name": "Glucose",</w:t>
      </w:r>
      <w:r>
        <w:br/>
        <w:t xml:space="preserve">    "value": 180,</w:t>
      </w:r>
      <w:r>
        <w:br/>
        <w:t xml:space="preserve">    "status": "High"</w:t>
      </w:r>
      <w:r>
        <w:br/>
        <w:t xml:space="preserve">  },</w:t>
      </w:r>
      <w:r>
        <w:br/>
        <w:t xml:space="preserve">  {</w:t>
      </w:r>
      <w:r>
        <w:br/>
        <w:t xml:space="preserve">    "test_name": "WBC",</w:t>
      </w:r>
      <w:r>
        <w:br/>
        <w:t xml:space="preserve">    "value": 12000,</w:t>
      </w:r>
      <w:r>
        <w:br/>
        <w:t xml:space="preserve"> </w:t>
      </w:r>
      <w:r>
        <w:t xml:space="preserve">   "status": "High"</w:t>
      </w:r>
      <w:r>
        <w:br/>
        <w:t xml:space="preserve">  }</w:t>
      </w:r>
      <w:r>
        <w:br/>
        <w:t>]</w:t>
      </w:r>
    </w:p>
    <w:p w:rsidR="0023634C" w:rsidRDefault="00FA00F2">
      <w:pPr>
        <w:pStyle w:val="Heading2"/>
      </w:pPr>
      <w:r>
        <w:t>Expected Output</w:t>
      </w:r>
    </w:p>
    <w:p w:rsidR="0023634C" w:rsidRDefault="00FA00F2">
      <w:r>
        <w:t>Meaning: Explanation of test abnormality</w:t>
      </w:r>
      <w:r>
        <w:br/>
        <w:t>Causes: Possible causes</w:t>
      </w:r>
      <w:r>
        <w:br/>
      </w:r>
      <w:r>
        <w:lastRenderedPageBreak/>
        <w:t>Effects: Health effects</w:t>
      </w:r>
      <w:r>
        <w:br/>
        <w:t>Solution: Suggested next steps</w:t>
      </w:r>
    </w:p>
    <w:p w:rsidR="0023634C" w:rsidRDefault="00FA00F2">
      <w:pPr>
        <w:pStyle w:val="Heading2"/>
      </w:pPr>
      <w:r>
        <w:t>Final Status</w:t>
      </w:r>
    </w:p>
    <w:p w:rsidR="0023634C" w:rsidRDefault="00FA00F2">
      <w:r>
        <w:t>Implemented:</w:t>
      </w:r>
      <w:r>
        <w:br/>
        <w:t>- Flask API</w:t>
      </w:r>
      <w:r>
        <w:br/>
        <w:t>- Ollama integration</w:t>
      </w:r>
      <w:r>
        <w:br/>
        <w:t>- Retry handling</w:t>
      </w:r>
      <w:r>
        <w:br/>
        <w:t>- Parsing fallback</w:t>
      </w:r>
      <w:r>
        <w:br/>
        <w:t>- Structured JSON responses</w:t>
      </w:r>
      <w:r>
        <w:br/>
        <w:t>- Batch processing</w:t>
      </w:r>
      <w:r>
        <w:br/>
      </w:r>
      <w:r>
        <w:br/>
        <w:t>Pending Future Improvements:</w:t>
      </w:r>
      <w:r>
        <w:br/>
        <w:t>- Async processing</w:t>
      </w:r>
      <w:r>
        <w:br/>
        <w:t>- Database persistence</w:t>
      </w:r>
      <w:r>
        <w:br/>
        <w:t>- Advanced validation</w:t>
      </w:r>
      <w:r>
        <w:br/>
        <w:t>- Authentication</w:t>
      </w:r>
      <w:r>
        <w:br/>
      </w:r>
    </w:p>
    <w:p w:rsidR="00FA00F2" w:rsidRDefault="00FA00F2"/>
    <w:p w:rsidR="00FA00F2" w:rsidRDefault="00FA00F2"/>
    <w:p w:rsidR="00FA00F2" w:rsidRDefault="00FA00F2" w:rsidP="00FA00F2">
      <w:pPr>
        <w:pStyle w:val="NormalWeb"/>
      </w:pPr>
      <w:r>
        <w:t xml:space="preserve"># text_extractor.py </w:t>
      </w:r>
    </w:p>
    <w:p w:rsidR="00FA00F2" w:rsidRDefault="00FA00F2" w:rsidP="00FA00F2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  <w:r>
        <w:t xml:space="preserve"> </w:t>
      </w:r>
    </w:p>
    <w:p w:rsidR="00FA00F2" w:rsidRDefault="00FA00F2" w:rsidP="00FA00F2">
      <w:pPr>
        <w:pStyle w:val="NormalWeb"/>
      </w:pPr>
      <w:proofErr w:type="gramStart"/>
      <w:r>
        <w:t>import</w:t>
      </w:r>
      <w:proofErr w:type="gramEnd"/>
      <w:r>
        <w:t xml:space="preserve"> requests </w:t>
      </w:r>
    </w:p>
    <w:p w:rsidR="00FA00F2" w:rsidRDefault="00FA00F2" w:rsidP="00FA00F2">
      <w:pPr>
        <w:pStyle w:val="NormalWeb"/>
      </w:pPr>
      <w:proofErr w:type="gramStart"/>
      <w:r>
        <w:t>from</w:t>
      </w:r>
      <w:proofErr w:type="gramEnd"/>
      <w:r>
        <w:t xml:space="preserve"> flask import Flask, request, </w:t>
      </w:r>
      <w:proofErr w:type="spellStart"/>
      <w:r>
        <w:t>render_template</w:t>
      </w:r>
      <w:proofErr w:type="spellEnd"/>
      <w:r>
        <w:t xml:space="preserve">, </w:t>
      </w:r>
      <w:proofErr w:type="spellStart"/>
      <w:r>
        <w:t>jsonify</w:t>
      </w:r>
      <w:proofErr w:type="spellEnd"/>
      <w:r>
        <w:t xml:space="preserve"> </w:t>
      </w:r>
    </w:p>
    <w:p w:rsidR="00FA00F2" w:rsidRDefault="00FA00F2" w:rsidP="00FA00F2">
      <w:pPr>
        <w:pStyle w:val="NormalWeb"/>
      </w:pPr>
      <w:proofErr w:type="gramStart"/>
      <w:r>
        <w:t>import</w:t>
      </w:r>
      <w:proofErr w:type="gramEnd"/>
      <w:r>
        <w:t xml:space="preserve"> PyPDF2 </w:t>
      </w:r>
    </w:p>
    <w:p w:rsidR="00FA00F2" w:rsidRDefault="00FA00F2" w:rsidP="00FA00F2">
      <w:pPr>
        <w:pStyle w:val="NormalWeb"/>
      </w:pPr>
      <w:proofErr w:type="gramStart"/>
      <w:r>
        <w:t>from</w:t>
      </w:r>
      <w:proofErr w:type="gramEnd"/>
      <w:r>
        <w:t xml:space="preserve"> </w:t>
      </w:r>
      <w:proofErr w:type="spellStart"/>
      <w:r>
        <w:t>docx</w:t>
      </w:r>
      <w:proofErr w:type="spellEnd"/>
      <w:r>
        <w:t xml:space="preserve"> import Document </w:t>
      </w:r>
    </w:p>
    <w:p w:rsidR="00FA00F2" w:rsidRDefault="00FA00F2" w:rsidP="00FA00F2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pytesseract</w:t>
      </w:r>
      <w:proofErr w:type="spellEnd"/>
      <w:r>
        <w:t xml:space="preserve"> </w:t>
      </w:r>
    </w:p>
    <w:p w:rsidR="00FA00F2" w:rsidRDefault="00FA00F2" w:rsidP="00FA00F2">
      <w:pPr>
        <w:pStyle w:val="NormalWeb"/>
      </w:pPr>
      <w:proofErr w:type="gramStart"/>
      <w:r>
        <w:t>from</w:t>
      </w:r>
      <w:proofErr w:type="gramEnd"/>
      <w:r>
        <w:t xml:space="preserve"> PIL import Image </w:t>
      </w:r>
    </w:p>
    <w:p w:rsidR="00FA00F2" w:rsidRDefault="00FA00F2" w:rsidP="00FA00F2">
      <w:pPr>
        <w:pStyle w:val="NormalWeb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  <w:r>
        <w:t xml:space="preserve"> </w:t>
      </w:r>
    </w:p>
    <w:p w:rsidR="00FA00F2" w:rsidRDefault="00FA00F2" w:rsidP="00FA00F2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chardet</w:t>
      </w:r>
      <w:proofErr w:type="spellEnd"/>
      <w:r>
        <w:t xml:space="preserve"> </w:t>
      </w:r>
    </w:p>
    <w:p w:rsidR="00FA00F2" w:rsidRDefault="00FA00F2" w:rsidP="00FA00F2">
      <w:pPr>
        <w:pStyle w:val="NormalWeb"/>
      </w:pPr>
      <w:proofErr w:type="gramStart"/>
      <w:r>
        <w:t>app</w:t>
      </w:r>
      <w:proofErr w:type="gramEnd"/>
      <w:r>
        <w:t xml:space="preserve"> = Flask(__name__) </w:t>
      </w:r>
    </w:p>
    <w:p w:rsidR="00FA00F2" w:rsidRDefault="00FA00F2" w:rsidP="00FA00F2">
      <w:pPr>
        <w:pStyle w:val="NormalWeb"/>
      </w:pPr>
      <w:r>
        <w:lastRenderedPageBreak/>
        <w:t xml:space="preserve"># Configuration </w:t>
      </w:r>
    </w:p>
    <w:p w:rsidR="00FA00F2" w:rsidRDefault="00FA00F2" w:rsidP="00FA00F2">
      <w:pPr>
        <w:pStyle w:val="NormalWeb"/>
      </w:pPr>
      <w:r>
        <w:t xml:space="preserve">ORCHESTRATOR_URL = "http://localhost:5002/process" # Orchestrator endpoint </w:t>
      </w:r>
    </w:p>
    <w:p w:rsidR="00FA00F2" w:rsidRDefault="00FA00F2" w:rsidP="00FA00F2">
      <w:pPr>
        <w:pStyle w:val="NormalWeb"/>
      </w:pPr>
      <w:r>
        <w:t xml:space="preserve">UPLOAD_FOLDER = 'uploads' </w:t>
      </w:r>
    </w:p>
    <w:p w:rsidR="00FA00F2" w:rsidRDefault="00FA00F2" w:rsidP="00FA00F2">
      <w:pPr>
        <w:pStyle w:val="NormalWeb"/>
      </w:pPr>
      <w:r>
        <w:t>ALLOWED_EXTENSIONS = {'pdf', '</w:t>
      </w:r>
      <w:proofErr w:type="spellStart"/>
      <w:r>
        <w:t>docx</w:t>
      </w:r>
      <w:proofErr w:type="spellEnd"/>
      <w:r>
        <w:t>', 'txt', 'jpg', 'jpeg', '</w:t>
      </w:r>
      <w:proofErr w:type="spellStart"/>
      <w:r>
        <w:t>png</w:t>
      </w:r>
      <w:proofErr w:type="spellEnd"/>
      <w:r>
        <w:t>', '</w:t>
      </w:r>
      <w:proofErr w:type="spellStart"/>
      <w:r>
        <w:t>py</w:t>
      </w:r>
      <w:proofErr w:type="spellEnd"/>
      <w:r>
        <w:t>', '</w:t>
      </w:r>
      <w:proofErr w:type="spellStart"/>
      <w:r>
        <w:t>xlsx</w:t>
      </w:r>
      <w:proofErr w:type="spellEnd"/>
      <w:r>
        <w:t>', '</w:t>
      </w:r>
      <w:proofErr w:type="spellStart"/>
      <w:r>
        <w:t>xls</w:t>
      </w:r>
      <w:proofErr w:type="spellEnd"/>
      <w:r>
        <w:t xml:space="preserve">'} </w:t>
      </w:r>
    </w:p>
    <w:p w:rsidR="00FA00F2" w:rsidRDefault="00FA00F2" w:rsidP="00FA00F2">
      <w:pPr>
        <w:pStyle w:val="NormalWeb"/>
      </w:pPr>
      <w:r>
        <w:t xml:space="preserve"># Create upload folder if not exists </w:t>
      </w:r>
    </w:p>
    <w:p w:rsidR="00FA00F2" w:rsidRDefault="00FA00F2" w:rsidP="00FA00F2">
      <w:pPr>
        <w:pStyle w:val="NormalWeb"/>
      </w:pPr>
      <w:proofErr w:type="gramStart"/>
      <w:r>
        <w:t>if</w:t>
      </w:r>
      <w:proofErr w:type="gramEnd"/>
      <w:r>
        <w:t xml:space="preserve"> not </w:t>
      </w:r>
      <w:proofErr w:type="spellStart"/>
      <w:r>
        <w:t>os.path.exists</w:t>
      </w:r>
      <w:proofErr w:type="spellEnd"/>
      <w:r>
        <w:t xml:space="preserve">(UPLOAD_FOLDER): </w:t>
      </w:r>
    </w:p>
    <w:p w:rsidR="00FA00F2" w:rsidRDefault="00FA00F2" w:rsidP="00FA00F2">
      <w:pPr>
        <w:pStyle w:val="NormalWeb"/>
      </w:pPr>
      <w:proofErr w:type="spellStart"/>
      <w:proofErr w:type="gramStart"/>
      <w:r>
        <w:t>os.makedirs</w:t>
      </w:r>
      <w:proofErr w:type="spellEnd"/>
      <w:r>
        <w:t>(</w:t>
      </w:r>
      <w:proofErr w:type="gramEnd"/>
      <w:r>
        <w:t xml:space="preserve">UPLOAD_FOLDER) </w:t>
      </w:r>
    </w:p>
    <w:p w:rsidR="00FA00F2" w:rsidRDefault="00FA00F2" w:rsidP="00FA00F2">
      <w:pPr>
        <w:pStyle w:val="NormalWeb"/>
      </w:pPr>
      <w:r>
        <w:t xml:space="preserve"># ============ TEXT EXTRACTION FUNCTIONS ============ </w:t>
      </w:r>
    </w:p>
    <w:p w:rsidR="00FA00F2" w:rsidRDefault="00FA00F2" w:rsidP="00FA00F2">
      <w:pPr>
        <w:pStyle w:val="NormalWeb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extract_pdf_text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): </w:t>
      </w:r>
    </w:p>
    <w:p w:rsidR="00FA00F2" w:rsidRDefault="00FA00F2" w:rsidP="00FA00F2">
      <w:pPr>
        <w:pStyle w:val="NormalWeb"/>
      </w:pPr>
      <w:r>
        <w:t xml:space="preserve">"""Extract text from PDF files""" </w:t>
      </w:r>
    </w:p>
    <w:p w:rsidR="00FA00F2" w:rsidRDefault="00FA00F2" w:rsidP="00FA00F2">
      <w:pPr>
        <w:pStyle w:val="NormalWeb"/>
      </w:pPr>
      <w:proofErr w:type="gramStart"/>
      <w:r>
        <w:t>try</w:t>
      </w:r>
      <w:proofErr w:type="gramEnd"/>
      <w:r>
        <w:t xml:space="preserve">: </w:t>
      </w:r>
    </w:p>
    <w:p w:rsidR="00FA00F2" w:rsidRDefault="00FA00F2" w:rsidP="00FA00F2">
      <w:pPr>
        <w:pStyle w:val="NormalWeb"/>
      </w:pPr>
      <w:r>
        <w:t xml:space="preserve">text = "" </w:t>
      </w:r>
    </w:p>
    <w:p w:rsidR="00FA00F2" w:rsidRDefault="00FA00F2" w:rsidP="00FA00F2">
      <w:pPr>
        <w:pStyle w:val="NormalWeb"/>
      </w:pPr>
      <w:proofErr w:type="gramStart"/>
      <w:r>
        <w:t>with</w:t>
      </w:r>
      <w:proofErr w:type="gramEnd"/>
      <w:r>
        <w:t xml:space="preserve"> open(</w:t>
      </w:r>
      <w:proofErr w:type="spellStart"/>
      <w:r>
        <w:t>filepath</w:t>
      </w:r>
      <w:proofErr w:type="spellEnd"/>
      <w:r>
        <w:t>, '</w:t>
      </w:r>
      <w:proofErr w:type="spellStart"/>
      <w:r>
        <w:t>rb</w:t>
      </w:r>
      <w:proofErr w:type="spellEnd"/>
      <w:r>
        <w:t xml:space="preserve">') as file: </w:t>
      </w:r>
    </w:p>
    <w:p w:rsidR="00FA00F2" w:rsidRDefault="00FA00F2" w:rsidP="00FA00F2">
      <w:pPr>
        <w:pStyle w:val="NormalWeb"/>
      </w:pPr>
      <w:proofErr w:type="gramStart"/>
      <w:r>
        <w:t>reader</w:t>
      </w:r>
      <w:proofErr w:type="gramEnd"/>
      <w:r>
        <w:t xml:space="preserve"> = PyPDF2.PdfReader(file) </w:t>
      </w:r>
    </w:p>
    <w:p w:rsidR="00FA00F2" w:rsidRDefault="00FA00F2" w:rsidP="00FA00F2">
      <w:pPr>
        <w:pStyle w:val="NormalWeb"/>
      </w:pPr>
      <w:proofErr w:type="gramStart"/>
      <w:r>
        <w:t>for</w:t>
      </w:r>
      <w:proofErr w:type="gramEnd"/>
      <w:r>
        <w:t xml:space="preserve"> </w:t>
      </w:r>
      <w:proofErr w:type="spellStart"/>
      <w:r>
        <w:t>page_num</w:t>
      </w:r>
      <w:proofErr w:type="spellEnd"/>
      <w:r>
        <w:t>, page in enumerate(</w:t>
      </w:r>
      <w:proofErr w:type="spellStart"/>
      <w:r>
        <w:t>reader.pages</w:t>
      </w:r>
      <w:proofErr w:type="spellEnd"/>
      <w:r>
        <w:t xml:space="preserve">, 1): </w:t>
      </w:r>
    </w:p>
    <w:p w:rsidR="00FA00F2" w:rsidRDefault="00FA00F2" w:rsidP="00FA00F2">
      <w:pPr>
        <w:pStyle w:val="NormalWeb"/>
      </w:pPr>
      <w:proofErr w:type="spellStart"/>
      <w:r>
        <w:t>page_text</w:t>
      </w:r>
      <w:proofErr w:type="spellEnd"/>
      <w:r>
        <w:t xml:space="preserve"> = </w:t>
      </w:r>
      <w:proofErr w:type="spellStart"/>
      <w:r>
        <w:t>page.extract_</w:t>
      </w:r>
      <w:proofErr w:type="gramStart"/>
      <w:r>
        <w:t>text</w:t>
      </w:r>
      <w:proofErr w:type="spellEnd"/>
      <w:r>
        <w:t>()</w:t>
      </w:r>
      <w:proofErr w:type="gramEnd"/>
      <w:r>
        <w:t xml:space="preserve"> </w:t>
      </w:r>
    </w:p>
    <w:p w:rsidR="00FA00F2" w:rsidRDefault="00FA00F2" w:rsidP="00FA00F2">
      <w:pPr>
        <w:pStyle w:val="NormalWeb"/>
      </w:pPr>
      <w:proofErr w:type="gramStart"/>
      <w:r>
        <w:t>if</w:t>
      </w:r>
      <w:proofErr w:type="gramEnd"/>
      <w:r>
        <w:t xml:space="preserve"> </w:t>
      </w:r>
      <w:proofErr w:type="spellStart"/>
      <w:r>
        <w:t>page_text</w:t>
      </w:r>
      <w:proofErr w:type="spellEnd"/>
      <w:r>
        <w:t xml:space="preserve">: </w:t>
      </w:r>
    </w:p>
    <w:p w:rsidR="00FA00F2" w:rsidRDefault="00FA00F2" w:rsidP="00FA00F2">
      <w:pPr>
        <w:pStyle w:val="NormalWeb"/>
      </w:pPr>
      <w:r>
        <w:t>text += f"--- Page {</w:t>
      </w:r>
      <w:proofErr w:type="spellStart"/>
      <w:r>
        <w:t>page_num</w:t>
      </w:r>
      <w:proofErr w:type="spellEnd"/>
      <w:r>
        <w:t>} ---\</w:t>
      </w:r>
      <w:proofErr w:type="gramStart"/>
      <w:r>
        <w:t>n{</w:t>
      </w:r>
      <w:proofErr w:type="spellStart"/>
      <w:proofErr w:type="gramEnd"/>
      <w:r>
        <w:t>page_text</w:t>
      </w:r>
      <w:proofErr w:type="spellEnd"/>
      <w:r>
        <w:t xml:space="preserve">}\n\n"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text if </w:t>
      </w:r>
      <w:proofErr w:type="spellStart"/>
      <w:r>
        <w:t>text.strip</w:t>
      </w:r>
      <w:proofErr w:type="spellEnd"/>
      <w:r>
        <w:t xml:space="preserve">() else None </w:t>
      </w:r>
    </w:p>
    <w:p w:rsidR="00FA00F2" w:rsidRDefault="00FA00F2" w:rsidP="00FA00F2">
      <w:pPr>
        <w:pStyle w:val="NormalWeb"/>
      </w:pPr>
      <w:proofErr w:type="gramStart"/>
      <w:r>
        <w:t>except</w:t>
      </w:r>
      <w:proofErr w:type="gramEnd"/>
      <w:r>
        <w:t xml:space="preserve"> Exception as e: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None </w:t>
      </w:r>
    </w:p>
    <w:p w:rsidR="00FA00F2" w:rsidRDefault="00FA00F2" w:rsidP="00FA00F2">
      <w:pPr>
        <w:pStyle w:val="NormalWeb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extract_word_text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): </w:t>
      </w:r>
    </w:p>
    <w:p w:rsidR="00FA00F2" w:rsidRDefault="00FA00F2" w:rsidP="00FA00F2">
      <w:pPr>
        <w:pStyle w:val="NormalWeb"/>
      </w:pPr>
      <w:r>
        <w:t>"""Extract text from Word documents (.</w:t>
      </w:r>
      <w:proofErr w:type="spellStart"/>
      <w:r>
        <w:t>docx</w:t>
      </w:r>
      <w:proofErr w:type="spellEnd"/>
      <w:r>
        <w:t xml:space="preserve">)""" </w:t>
      </w:r>
    </w:p>
    <w:p w:rsidR="00FA00F2" w:rsidRDefault="00FA00F2" w:rsidP="00FA00F2">
      <w:pPr>
        <w:pStyle w:val="NormalWeb"/>
      </w:pPr>
      <w:proofErr w:type="gramStart"/>
      <w:r>
        <w:lastRenderedPageBreak/>
        <w:t>try</w:t>
      </w:r>
      <w:proofErr w:type="gramEnd"/>
      <w:r>
        <w:t xml:space="preserve">: </w:t>
      </w:r>
    </w:p>
    <w:p w:rsidR="00FA00F2" w:rsidRDefault="00FA00F2" w:rsidP="00FA00F2">
      <w:pPr>
        <w:pStyle w:val="NormalWeb"/>
      </w:pPr>
      <w:proofErr w:type="gramStart"/>
      <w:r>
        <w:t>doc</w:t>
      </w:r>
      <w:proofErr w:type="gramEnd"/>
      <w:r>
        <w:t xml:space="preserve"> = Document(</w:t>
      </w:r>
      <w:proofErr w:type="spellStart"/>
      <w:r>
        <w:t>filepath</w:t>
      </w:r>
      <w:proofErr w:type="spellEnd"/>
      <w:r>
        <w:t xml:space="preserve">) </w:t>
      </w:r>
    </w:p>
    <w:p w:rsidR="00FA00F2" w:rsidRDefault="00FA00F2" w:rsidP="00FA00F2">
      <w:pPr>
        <w:pStyle w:val="NormalWeb"/>
      </w:pPr>
      <w:r>
        <w:t xml:space="preserve">text = "" </w:t>
      </w:r>
    </w:p>
    <w:p w:rsidR="00FA00F2" w:rsidRDefault="00FA00F2" w:rsidP="00FA00F2">
      <w:pPr>
        <w:pStyle w:val="NormalWeb"/>
      </w:pPr>
      <w:proofErr w:type="gramStart"/>
      <w:r>
        <w:t>for</w:t>
      </w:r>
      <w:proofErr w:type="gramEnd"/>
      <w:r>
        <w:t xml:space="preserve"> paragraph in </w:t>
      </w:r>
      <w:proofErr w:type="spellStart"/>
      <w:r>
        <w:t>doc.paragraphs</w:t>
      </w:r>
      <w:proofErr w:type="spellEnd"/>
      <w:r>
        <w:t xml:space="preserve">: </w:t>
      </w:r>
    </w:p>
    <w:p w:rsidR="00FA00F2" w:rsidRDefault="00FA00F2" w:rsidP="00FA00F2">
      <w:pPr>
        <w:pStyle w:val="NormalWeb"/>
      </w:pPr>
      <w:proofErr w:type="gramStart"/>
      <w:r>
        <w:t>if</w:t>
      </w:r>
      <w:proofErr w:type="gramEnd"/>
      <w:r>
        <w:t xml:space="preserve"> </w:t>
      </w:r>
      <w:proofErr w:type="spellStart"/>
      <w:r>
        <w:t>paragraph.text.strip</w:t>
      </w:r>
      <w:proofErr w:type="spellEnd"/>
      <w:r>
        <w:t xml:space="preserve">(): </w:t>
      </w:r>
    </w:p>
    <w:p w:rsidR="00FA00F2" w:rsidRDefault="00FA00F2" w:rsidP="00FA00F2">
      <w:pPr>
        <w:pStyle w:val="NormalWeb"/>
      </w:pPr>
      <w:proofErr w:type="gramStart"/>
      <w:r>
        <w:t>text</w:t>
      </w:r>
      <w:proofErr w:type="gramEnd"/>
      <w:r>
        <w:t xml:space="preserve"> += </w:t>
      </w:r>
      <w:proofErr w:type="spellStart"/>
      <w:r>
        <w:t>paragraph.text</w:t>
      </w:r>
      <w:proofErr w:type="spellEnd"/>
      <w:r>
        <w:t xml:space="preserve"> + "\n"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text if </w:t>
      </w:r>
      <w:proofErr w:type="spellStart"/>
      <w:r>
        <w:t>text.strip</w:t>
      </w:r>
      <w:proofErr w:type="spellEnd"/>
      <w:r>
        <w:t xml:space="preserve">() else None </w:t>
      </w:r>
    </w:p>
    <w:p w:rsidR="00FA00F2" w:rsidRDefault="00FA00F2" w:rsidP="00FA00F2">
      <w:pPr>
        <w:pStyle w:val="NormalWeb"/>
      </w:pPr>
      <w:proofErr w:type="gramStart"/>
      <w:r>
        <w:t>except</w:t>
      </w:r>
      <w:proofErr w:type="gramEnd"/>
      <w:r>
        <w:t xml:space="preserve"> Exception as e: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None </w:t>
      </w:r>
    </w:p>
    <w:p w:rsidR="00FA00F2" w:rsidRDefault="00FA00F2" w:rsidP="00FA00F2">
      <w:pPr>
        <w:pStyle w:val="NormalWeb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extract_text_file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): </w:t>
      </w:r>
    </w:p>
    <w:p w:rsidR="00FA00F2" w:rsidRDefault="00FA00F2" w:rsidP="00FA00F2">
      <w:pPr>
        <w:pStyle w:val="NormalWeb"/>
      </w:pPr>
      <w:r>
        <w:t xml:space="preserve">"""Extract text from plain text files""" </w:t>
      </w:r>
    </w:p>
    <w:p w:rsidR="00FA00F2" w:rsidRDefault="00FA00F2" w:rsidP="00FA00F2">
      <w:pPr>
        <w:pStyle w:val="NormalWeb"/>
      </w:pPr>
      <w:proofErr w:type="gramStart"/>
      <w:r>
        <w:t>try</w:t>
      </w:r>
      <w:proofErr w:type="gramEnd"/>
      <w:r>
        <w:t xml:space="preserve">: </w:t>
      </w:r>
    </w:p>
    <w:p w:rsidR="00FA00F2" w:rsidRDefault="00FA00F2" w:rsidP="00FA00F2">
      <w:pPr>
        <w:pStyle w:val="NormalWeb"/>
      </w:pPr>
      <w:r>
        <w:t xml:space="preserve"># Detect encoding </w:t>
      </w:r>
    </w:p>
    <w:p w:rsidR="00FA00F2" w:rsidRDefault="00FA00F2" w:rsidP="00FA00F2">
      <w:pPr>
        <w:pStyle w:val="NormalWeb"/>
      </w:pPr>
      <w:proofErr w:type="gramStart"/>
      <w:r>
        <w:t>with</w:t>
      </w:r>
      <w:proofErr w:type="gramEnd"/>
      <w:r>
        <w:t xml:space="preserve"> open(</w:t>
      </w:r>
      <w:proofErr w:type="spellStart"/>
      <w:r>
        <w:t>filepath</w:t>
      </w:r>
      <w:proofErr w:type="spellEnd"/>
      <w:r>
        <w:t>, '</w:t>
      </w:r>
      <w:proofErr w:type="spellStart"/>
      <w:r>
        <w:t>rb</w:t>
      </w:r>
      <w:proofErr w:type="spellEnd"/>
      <w:r>
        <w:t xml:space="preserve">') as file: </w:t>
      </w:r>
    </w:p>
    <w:p w:rsidR="00FA00F2" w:rsidRDefault="00FA00F2" w:rsidP="00FA00F2">
      <w:pPr>
        <w:pStyle w:val="NormalWeb"/>
      </w:pPr>
      <w:proofErr w:type="spellStart"/>
      <w:r>
        <w:t>raw_data</w:t>
      </w:r>
      <w:proofErr w:type="spellEnd"/>
      <w:r>
        <w:t xml:space="preserve"> = </w:t>
      </w:r>
      <w:proofErr w:type="spellStart"/>
      <w:proofErr w:type="gramStart"/>
      <w:r>
        <w:t>file.read</w:t>
      </w:r>
      <w:proofErr w:type="spellEnd"/>
      <w:r>
        <w:t>()</w:t>
      </w:r>
      <w:proofErr w:type="gramEnd"/>
      <w:r>
        <w:t xml:space="preserve"> </w:t>
      </w:r>
    </w:p>
    <w:p w:rsidR="00FA00F2" w:rsidRDefault="00FA00F2" w:rsidP="00FA00F2">
      <w:pPr>
        <w:pStyle w:val="NormalWeb"/>
      </w:pPr>
      <w:proofErr w:type="gramStart"/>
      <w:r>
        <w:t>detected</w:t>
      </w:r>
      <w:proofErr w:type="gramEnd"/>
      <w:r>
        <w:t xml:space="preserve"> = </w:t>
      </w:r>
      <w:proofErr w:type="spellStart"/>
      <w:r>
        <w:t>chardet.detect</w:t>
      </w:r>
      <w:proofErr w:type="spellEnd"/>
      <w:r>
        <w:t>(</w:t>
      </w:r>
      <w:proofErr w:type="spellStart"/>
      <w:r>
        <w:t>raw_data</w:t>
      </w:r>
      <w:proofErr w:type="spellEnd"/>
      <w:r>
        <w:t xml:space="preserve">) </w:t>
      </w:r>
    </w:p>
    <w:p w:rsidR="00FA00F2" w:rsidRDefault="00FA00F2" w:rsidP="00FA00F2">
      <w:pPr>
        <w:pStyle w:val="NormalWeb"/>
      </w:pPr>
      <w:proofErr w:type="gramStart"/>
      <w:r>
        <w:t>encoding</w:t>
      </w:r>
      <w:proofErr w:type="gramEnd"/>
      <w:r>
        <w:t xml:space="preserve"> = detected['encoding'] if detected['encoding'] else 'utf-8' </w:t>
      </w:r>
    </w:p>
    <w:p w:rsidR="00FA00F2" w:rsidRDefault="00FA00F2" w:rsidP="00FA00F2">
      <w:pPr>
        <w:pStyle w:val="NormalWeb"/>
      </w:pPr>
      <w:r>
        <w:t xml:space="preserve"># Read with detected encoding </w:t>
      </w:r>
    </w:p>
    <w:p w:rsidR="00FA00F2" w:rsidRDefault="00FA00F2" w:rsidP="00FA00F2">
      <w:pPr>
        <w:pStyle w:val="NormalWeb"/>
      </w:pPr>
      <w:proofErr w:type="gramStart"/>
      <w:r>
        <w:t>with</w:t>
      </w:r>
      <w:proofErr w:type="gramEnd"/>
      <w:r>
        <w:t xml:space="preserve"> open(</w:t>
      </w:r>
      <w:proofErr w:type="spellStart"/>
      <w:r>
        <w:t>filepath</w:t>
      </w:r>
      <w:proofErr w:type="spellEnd"/>
      <w:r>
        <w:t xml:space="preserve">, 'r', encoding=encoding, errors='ignore') as file: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</w:t>
      </w:r>
      <w:proofErr w:type="spellStart"/>
      <w:r>
        <w:t>file.read</w:t>
      </w:r>
      <w:proofErr w:type="spellEnd"/>
      <w:r>
        <w:t xml:space="preserve">() </w:t>
      </w:r>
    </w:p>
    <w:p w:rsidR="00FA00F2" w:rsidRDefault="00FA00F2" w:rsidP="00FA00F2">
      <w:pPr>
        <w:pStyle w:val="NormalWeb"/>
      </w:pPr>
      <w:proofErr w:type="gramStart"/>
      <w:r>
        <w:t>except</w:t>
      </w:r>
      <w:proofErr w:type="gramEnd"/>
      <w:r>
        <w:t xml:space="preserve"> Exception as e: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None </w:t>
      </w:r>
    </w:p>
    <w:p w:rsidR="00FA00F2" w:rsidRDefault="00FA00F2" w:rsidP="00FA00F2">
      <w:pPr>
        <w:pStyle w:val="NormalWeb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extract_image_text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): </w:t>
      </w:r>
    </w:p>
    <w:p w:rsidR="00FA00F2" w:rsidRDefault="00FA00F2" w:rsidP="00FA00F2">
      <w:pPr>
        <w:pStyle w:val="NormalWeb"/>
      </w:pPr>
      <w:r>
        <w:lastRenderedPageBreak/>
        <w:t xml:space="preserve">"""Extract text from images using OCR""" </w:t>
      </w:r>
    </w:p>
    <w:p w:rsidR="00FA00F2" w:rsidRDefault="00FA00F2" w:rsidP="00FA00F2">
      <w:pPr>
        <w:pStyle w:val="NormalWeb"/>
      </w:pPr>
      <w:proofErr w:type="gramStart"/>
      <w:r>
        <w:t>try</w:t>
      </w:r>
      <w:proofErr w:type="gramEnd"/>
      <w:r>
        <w:t xml:space="preserve">: </w:t>
      </w:r>
    </w:p>
    <w:p w:rsidR="00FA00F2" w:rsidRDefault="00FA00F2" w:rsidP="00FA00F2">
      <w:pPr>
        <w:pStyle w:val="NormalWeb"/>
      </w:pPr>
      <w:r>
        <w:t xml:space="preserve"># Open image </w:t>
      </w:r>
    </w:p>
    <w:p w:rsidR="00FA00F2" w:rsidRDefault="00FA00F2" w:rsidP="00FA00F2">
      <w:pPr>
        <w:pStyle w:val="NormalWeb"/>
      </w:pPr>
      <w:proofErr w:type="gramStart"/>
      <w:r>
        <w:t>image</w:t>
      </w:r>
      <w:proofErr w:type="gramEnd"/>
      <w:r>
        <w:t xml:space="preserve"> = </w:t>
      </w:r>
      <w:proofErr w:type="spellStart"/>
      <w:r>
        <w:t>Image.open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) </w:t>
      </w:r>
    </w:p>
    <w:p w:rsidR="00FA00F2" w:rsidRDefault="00FA00F2" w:rsidP="00FA00F2">
      <w:pPr>
        <w:pStyle w:val="NormalWeb"/>
      </w:pPr>
      <w:r>
        <w:t xml:space="preserve"># </w:t>
      </w:r>
      <w:proofErr w:type="gramStart"/>
      <w:r>
        <w:t>Preprocess</w:t>
      </w:r>
      <w:proofErr w:type="gramEnd"/>
      <w:r>
        <w:t xml:space="preserve"> image for better OCR </w:t>
      </w:r>
    </w:p>
    <w:p w:rsidR="00FA00F2" w:rsidRDefault="00FA00F2" w:rsidP="00FA00F2">
      <w:pPr>
        <w:pStyle w:val="NormalWeb"/>
      </w:pPr>
      <w:proofErr w:type="gramStart"/>
      <w:r>
        <w:t>if</w:t>
      </w:r>
      <w:proofErr w:type="gramEnd"/>
      <w:r>
        <w:t xml:space="preserve"> </w:t>
      </w:r>
      <w:proofErr w:type="spellStart"/>
      <w:r>
        <w:t>image.mode</w:t>
      </w:r>
      <w:proofErr w:type="spellEnd"/>
      <w:r>
        <w:t xml:space="preserve"> != 'L': </w:t>
      </w:r>
    </w:p>
    <w:p w:rsidR="00FA00F2" w:rsidRDefault="00FA00F2" w:rsidP="00FA00F2">
      <w:pPr>
        <w:pStyle w:val="NormalWeb"/>
      </w:pPr>
      <w:proofErr w:type="gramStart"/>
      <w:r>
        <w:t>image</w:t>
      </w:r>
      <w:proofErr w:type="gramEnd"/>
      <w:r>
        <w:t xml:space="preserve"> = </w:t>
      </w:r>
      <w:proofErr w:type="spellStart"/>
      <w:r>
        <w:t>image.convert</w:t>
      </w:r>
      <w:proofErr w:type="spellEnd"/>
      <w:r>
        <w:t xml:space="preserve">('L') </w:t>
      </w:r>
    </w:p>
    <w:p w:rsidR="00FA00F2" w:rsidRDefault="00FA00F2" w:rsidP="00FA00F2">
      <w:pPr>
        <w:pStyle w:val="NormalWeb"/>
      </w:pPr>
      <w:r>
        <w:t xml:space="preserve"># Extract text using Tesseract OCR </w:t>
      </w:r>
    </w:p>
    <w:p w:rsidR="00FA00F2" w:rsidRDefault="00FA00F2" w:rsidP="00FA00F2">
      <w:pPr>
        <w:pStyle w:val="NormalWeb"/>
      </w:pPr>
      <w:proofErr w:type="gramStart"/>
      <w:r>
        <w:t>text</w:t>
      </w:r>
      <w:proofErr w:type="gramEnd"/>
      <w:r>
        <w:t xml:space="preserve"> = </w:t>
      </w:r>
      <w:proofErr w:type="spellStart"/>
      <w:r>
        <w:t>pytesseract.image_to_string</w:t>
      </w:r>
      <w:proofErr w:type="spellEnd"/>
      <w:r>
        <w:t xml:space="preserve">(image)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text if </w:t>
      </w:r>
      <w:proofErr w:type="spellStart"/>
      <w:r>
        <w:t>text.strip</w:t>
      </w:r>
      <w:proofErr w:type="spellEnd"/>
      <w:r>
        <w:t xml:space="preserve">() else None </w:t>
      </w:r>
    </w:p>
    <w:p w:rsidR="00FA00F2" w:rsidRDefault="00FA00F2" w:rsidP="00FA00F2">
      <w:pPr>
        <w:pStyle w:val="NormalWeb"/>
      </w:pPr>
      <w:proofErr w:type="gramStart"/>
      <w:r>
        <w:t>except</w:t>
      </w:r>
      <w:proofErr w:type="gramEnd"/>
      <w:r>
        <w:t xml:space="preserve"> Exception as e: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None </w:t>
      </w:r>
    </w:p>
    <w:p w:rsidR="00FA00F2" w:rsidRDefault="00FA00F2" w:rsidP="00FA00F2">
      <w:pPr>
        <w:pStyle w:val="NormalWeb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extract_excel_text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): </w:t>
      </w:r>
    </w:p>
    <w:p w:rsidR="00FA00F2" w:rsidRDefault="00FA00F2" w:rsidP="00FA00F2">
      <w:pPr>
        <w:pStyle w:val="NormalWeb"/>
      </w:pPr>
      <w:r>
        <w:t xml:space="preserve">"""Extract text from Excel files""" </w:t>
      </w:r>
    </w:p>
    <w:p w:rsidR="00FA00F2" w:rsidRDefault="00FA00F2" w:rsidP="00FA00F2">
      <w:pPr>
        <w:pStyle w:val="NormalWeb"/>
      </w:pPr>
      <w:proofErr w:type="gramStart"/>
      <w:r>
        <w:t>try</w:t>
      </w:r>
      <w:proofErr w:type="gramEnd"/>
      <w:r>
        <w:t xml:space="preserve">: </w:t>
      </w:r>
    </w:p>
    <w:p w:rsidR="00FA00F2" w:rsidRDefault="00FA00F2" w:rsidP="00FA00F2">
      <w:pPr>
        <w:pStyle w:val="NormalWeb"/>
      </w:pPr>
      <w:r>
        <w:t xml:space="preserve">text = "" </w:t>
      </w:r>
    </w:p>
    <w:p w:rsidR="00FA00F2" w:rsidRDefault="00FA00F2" w:rsidP="00FA00F2">
      <w:pPr>
        <w:pStyle w:val="NormalWeb"/>
      </w:pPr>
      <w:r>
        <w:t xml:space="preserve"># </w:t>
      </w:r>
      <w:proofErr w:type="gramStart"/>
      <w:r>
        <w:t>Read</w:t>
      </w:r>
      <w:proofErr w:type="gramEnd"/>
      <w:r>
        <w:t xml:space="preserve"> all sheets </w:t>
      </w:r>
    </w:p>
    <w:p w:rsidR="00FA00F2" w:rsidRDefault="00FA00F2" w:rsidP="00FA00F2">
      <w:pPr>
        <w:pStyle w:val="NormalWeb"/>
      </w:pPr>
      <w:proofErr w:type="spellStart"/>
      <w:r>
        <w:t>excel_file</w:t>
      </w:r>
      <w:proofErr w:type="spellEnd"/>
      <w:r>
        <w:t xml:space="preserve"> = </w:t>
      </w:r>
      <w:proofErr w:type="spellStart"/>
      <w:proofErr w:type="gramStart"/>
      <w:r>
        <w:t>pd.ExcelFile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) </w:t>
      </w:r>
    </w:p>
    <w:p w:rsidR="00FA00F2" w:rsidRDefault="00FA00F2" w:rsidP="00FA00F2">
      <w:pPr>
        <w:pStyle w:val="NormalWeb"/>
      </w:pPr>
      <w:proofErr w:type="gramStart"/>
      <w:r>
        <w:t>for</w:t>
      </w:r>
      <w:proofErr w:type="gramEnd"/>
      <w:r>
        <w:t xml:space="preserve"> </w:t>
      </w:r>
      <w:proofErr w:type="spellStart"/>
      <w:r>
        <w:t>sheet_name</w:t>
      </w:r>
      <w:proofErr w:type="spellEnd"/>
      <w:r>
        <w:t xml:space="preserve"> in </w:t>
      </w:r>
      <w:proofErr w:type="spellStart"/>
      <w:r>
        <w:t>excel_file.sheet_names</w:t>
      </w:r>
      <w:proofErr w:type="spellEnd"/>
      <w:r>
        <w:t xml:space="preserve">: </w:t>
      </w:r>
    </w:p>
    <w:p w:rsidR="00FA00F2" w:rsidRDefault="00FA00F2" w:rsidP="00FA00F2">
      <w:pPr>
        <w:pStyle w:val="NormalWeb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>=</w:t>
      </w:r>
      <w:proofErr w:type="spellStart"/>
      <w:r>
        <w:t>sheet_name</w:t>
      </w:r>
      <w:proofErr w:type="spellEnd"/>
      <w:r>
        <w:t xml:space="preserve">) </w:t>
      </w:r>
    </w:p>
    <w:p w:rsidR="00FA00F2" w:rsidRDefault="00FA00F2" w:rsidP="00FA00F2">
      <w:pPr>
        <w:pStyle w:val="NormalWeb"/>
      </w:pPr>
      <w:proofErr w:type="gramStart"/>
      <w:r>
        <w:t>text</w:t>
      </w:r>
      <w:proofErr w:type="gramEnd"/>
      <w:r>
        <w:t xml:space="preserve"> += f"\n=== Sheet: {</w:t>
      </w:r>
      <w:proofErr w:type="spellStart"/>
      <w:r>
        <w:t>sheet_name</w:t>
      </w:r>
      <w:proofErr w:type="spellEnd"/>
      <w:r>
        <w:t xml:space="preserve">} ===\n" </w:t>
      </w:r>
    </w:p>
    <w:p w:rsidR="00FA00F2" w:rsidRDefault="00FA00F2" w:rsidP="00FA00F2">
      <w:pPr>
        <w:pStyle w:val="NormalWeb"/>
      </w:pPr>
      <w:proofErr w:type="gramStart"/>
      <w:r>
        <w:t>text</w:t>
      </w:r>
      <w:proofErr w:type="gramEnd"/>
      <w:r>
        <w:t xml:space="preserve"> += </w:t>
      </w:r>
      <w:proofErr w:type="spellStart"/>
      <w:r>
        <w:t>df.to_string</w:t>
      </w:r>
      <w:proofErr w:type="spellEnd"/>
      <w:r>
        <w:t xml:space="preserve">() + "\n"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text if </w:t>
      </w:r>
      <w:proofErr w:type="spellStart"/>
      <w:r>
        <w:t>text.strip</w:t>
      </w:r>
      <w:proofErr w:type="spellEnd"/>
      <w:r>
        <w:t xml:space="preserve">() else None </w:t>
      </w:r>
    </w:p>
    <w:p w:rsidR="00FA00F2" w:rsidRDefault="00FA00F2" w:rsidP="00FA00F2">
      <w:pPr>
        <w:pStyle w:val="NormalWeb"/>
      </w:pPr>
      <w:proofErr w:type="gramStart"/>
      <w:r>
        <w:lastRenderedPageBreak/>
        <w:t>except</w:t>
      </w:r>
      <w:proofErr w:type="gramEnd"/>
      <w:r>
        <w:t xml:space="preserve"> Exception as e: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None </w:t>
      </w:r>
    </w:p>
    <w:p w:rsidR="00FA00F2" w:rsidRDefault="00FA00F2" w:rsidP="00FA00F2">
      <w:pPr>
        <w:pStyle w:val="NormalWeb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extract_python_text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): </w:t>
      </w:r>
    </w:p>
    <w:p w:rsidR="00FA00F2" w:rsidRDefault="00FA00F2" w:rsidP="00FA00F2">
      <w:pPr>
        <w:pStyle w:val="NormalWeb"/>
      </w:pPr>
      <w:r>
        <w:t xml:space="preserve">"""Extract text/code from Python files""" </w:t>
      </w:r>
    </w:p>
    <w:p w:rsidR="00FA00F2" w:rsidRDefault="00FA00F2" w:rsidP="00FA00F2">
      <w:pPr>
        <w:pStyle w:val="NormalWeb"/>
      </w:pPr>
      <w:proofErr w:type="gramStart"/>
      <w:r>
        <w:t>try</w:t>
      </w:r>
      <w:proofErr w:type="gramEnd"/>
      <w:r>
        <w:t xml:space="preserve">: </w:t>
      </w:r>
    </w:p>
    <w:p w:rsidR="00FA00F2" w:rsidRDefault="00FA00F2" w:rsidP="00FA00F2">
      <w:pPr>
        <w:pStyle w:val="NormalWeb"/>
      </w:pPr>
      <w:proofErr w:type="gramStart"/>
      <w:r>
        <w:t>with</w:t>
      </w:r>
      <w:proofErr w:type="gramEnd"/>
      <w:r>
        <w:t xml:space="preserve"> open(</w:t>
      </w:r>
      <w:proofErr w:type="spellStart"/>
      <w:r>
        <w:t>filepath</w:t>
      </w:r>
      <w:proofErr w:type="spellEnd"/>
      <w:r>
        <w:t xml:space="preserve">, 'r', encoding='utf-8') as file: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</w:t>
      </w:r>
      <w:proofErr w:type="spellStart"/>
      <w:r>
        <w:t>file.read</w:t>
      </w:r>
      <w:proofErr w:type="spellEnd"/>
      <w:r>
        <w:t xml:space="preserve">() </w:t>
      </w:r>
    </w:p>
    <w:p w:rsidR="00FA00F2" w:rsidRDefault="00FA00F2" w:rsidP="00FA00F2">
      <w:pPr>
        <w:pStyle w:val="NormalWeb"/>
      </w:pPr>
      <w:proofErr w:type="gramStart"/>
      <w:r>
        <w:t>except</w:t>
      </w:r>
      <w:proofErr w:type="gramEnd"/>
      <w:r>
        <w:t xml:space="preserve"> Exception as e: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None </w:t>
      </w:r>
    </w:p>
    <w:p w:rsidR="00FA00F2" w:rsidRDefault="00FA00F2" w:rsidP="00FA00F2">
      <w:pPr>
        <w:pStyle w:val="NormalWeb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allowed_file</w:t>
      </w:r>
      <w:proofErr w:type="spellEnd"/>
      <w:r>
        <w:t xml:space="preserve">(filename): </w:t>
      </w:r>
    </w:p>
    <w:p w:rsidR="00FA00F2" w:rsidRDefault="00FA00F2" w:rsidP="00FA00F2">
      <w:pPr>
        <w:pStyle w:val="NormalWeb"/>
      </w:pPr>
      <w:r>
        <w:t xml:space="preserve">"""Check if file extension is allowed"""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'.' in filename and </w:t>
      </w:r>
      <w:proofErr w:type="spellStart"/>
      <w:r>
        <w:t>filename.rsplit</w:t>
      </w:r>
      <w:proofErr w:type="spellEnd"/>
      <w:r>
        <w:t xml:space="preserve">('.', 1)[1].lower() in ALLOWED_EXTENSIONS </w:t>
      </w:r>
    </w:p>
    <w:p w:rsidR="00FA00F2" w:rsidRDefault="00FA00F2" w:rsidP="00FA00F2">
      <w:pPr>
        <w:pStyle w:val="NormalWeb"/>
      </w:pPr>
      <w:r>
        <w:t xml:space="preserve"># ============ FLASK ROUTES ============ </w:t>
      </w:r>
    </w:p>
    <w:p w:rsidR="00FA00F2" w:rsidRDefault="00FA00F2" w:rsidP="00FA00F2">
      <w:pPr>
        <w:pStyle w:val="NormalWeb"/>
      </w:pPr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 xml:space="preserve">'/', methods=['GET', 'POST']) </w:t>
      </w:r>
    </w:p>
    <w:p w:rsidR="00FA00F2" w:rsidRDefault="00FA00F2" w:rsidP="00FA00F2">
      <w:pPr>
        <w:pStyle w:val="NormalWeb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upload_file</w:t>
      </w:r>
      <w:proofErr w:type="spellEnd"/>
      <w:r>
        <w:t xml:space="preserve">(): </w:t>
      </w:r>
    </w:p>
    <w:p w:rsidR="00FA00F2" w:rsidRDefault="00FA00F2" w:rsidP="00FA00F2">
      <w:pPr>
        <w:pStyle w:val="NormalWeb"/>
      </w:pPr>
      <w:r>
        <w:t xml:space="preserve">"""Main upload page""" </w:t>
      </w:r>
    </w:p>
    <w:p w:rsidR="00FA00F2" w:rsidRDefault="00FA00F2" w:rsidP="00FA00F2">
      <w:pPr>
        <w:pStyle w:val="NormalWeb"/>
      </w:pPr>
      <w:proofErr w:type="gramStart"/>
      <w:r>
        <w:t>if</w:t>
      </w:r>
      <w:proofErr w:type="gramEnd"/>
      <w:r>
        <w:t xml:space="preserve"> </w:t>
      </w:r>
      <w:proofErr w:type="spellStart"/>
      <w:r>
        <w:t>request.method</w:t>
      </w:r>
      <w:proofErr w:type="spellEnd"/>
      <w:r>
        <w:t xml:space="preserve"> == 'POST': </w:t>
      </w:r>
    </w:p>
    <w:p w:rsidR="00FA00F2" w:rsidRDefault="00FA00F2" w:rsidP="00FA00F2">
      <w:pPr>
        <w:pStyle w:val="NormalWeb"/>
      </w:pPr>
      <w:r>
        <w:t xml:space="preserve"># Check if file was uploaded </w:t>
      </w:r>
    </w:p>
    <w:p w:rsidR="00FA00F2" w:rsidRDefault="00FA00F2" w:rsidP="00FA00F2">
      <w:pPr>
        <w:pStyle w:val="NormalWeb"/>
      </w:pPr>
      <w:proofErr w:type="gramStart"/>
      <w:r>
        <w:t>if</w:t>
      </w:r>
      <w:proofErr w:type="gramEnd"/>
      <w:r>
        <w:t xml:space="preserve"> 'filename' not in </w:t>
      </w:r>
      <w:proofErr w:type="spellStart"/>
      <w:r>
        <w:t>request.files</w:t>
      </w:r>
      <w:proofErr w:type="spellEnd"/>
      <w:r>
        <w:t xml:space="preserve">: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 xml:space="preserve">('uploading.html', error='No file uploaded') </w:t>
      </w:r>
    </w:p>
    <w:p w:rsidR="00FA00F2" w:rsidRDefault="00FA00F2" w:rsidP="00FA00F2">
      <w:pPr>
        <w:pStyle w:val="NormalWeb"/>
      </w:pPr>
      <w:proofErr w:type="gramStart"/>
      <w:r>
        <w:t>file</w:t>
      </w:r>
      <w:proofErr w:type="gramEnd"/>
      <w:r>
        <w:t xml:space="preserve"> = </w:t>
      </w:r>
      <w:proofErr w:type="spellStart"/>
      <w:r>
        <w:t>request.files</w:t>
      </w:r>
      <w:proofErr w:type="spellEnd"/>
      <w:r>
        <w:t xml:space="preserve">['filename'] </w:t>
      </w:r>
    </w:p>
    <w:p w:rsidR="00FA00F2" w:rsidRDefault="00FA00F2" w:rsidP="00FA00F2">
      <w:pPr>
        <w:pStyle w:val="NormalWeb"/>
      </w:pPr>
      <w:r>
        <w:t xml:space="preserve"># Check if file is selected </w:t>
      </w:r>
    </w:p>
    <w:p w:rsidR="00FA00F2" w:rsidRDefault="00FA00F2" w:rsidP="00FA00F2">
      <w:pPr>
        <w:pStyle w:val="NormalWeb"/>
      </w:pPr>
      <w:proofErr w:type="gramStart"/>
      <w:r>
        <w:t>if</w:t>
      </w:r>
      <w:proofErr w:type="gramEnd"/>
      <w:r>
        <w:t xml:space="preserve"> not </w:t>
      </w:r>
      <w:proofErr w:type="spellStart"/>
      <w:r>
        <w:t>file.filename</w:t>
      </w:r>
      <w:proofErr w:type="spellEnd"/>
      <w:r>
        <w:t xml:space="preserve">: </w:t>
      </w:r>
    </w:p>
    <w:p w:rsidR="00FA00F2" w:rsidRDefault="00FA00F2" w:rsidP="00FA00F2">
      <w:pPr>
        <w:pStyle w:val="NormalWeb"/>
      </w:pPr>
      <w:proofErr w:type="gramStart"/>
      <w:r>
        <w:lastRenderedPageBreak/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 xml:space="preserve">('uploading.html', error='No file selected') </w:t>
      </w:r>
    </w:p>
    <w:p w:rsidR="00FA00F2" w:rsidRDefault="00FA00F2" w:rsidP="00FA00F2">
      <w:pPr>
        <w:pStyle w:val="NormalWeb"/>
      </w:pPr>
      <w:r>
        <w:t xml:space="preserve"># Check file type </w:t>
      </w:r>
    </w:p>
    <w:p w:rsidR="00FA00F2" w:rsidRDefault="00FA00F2" w:rsidP="00FA00F2">
      <w:pPr>
        <w:pStyle w:val="NormalWeb"/>
      </w:pPr>
      <w:proofErr w:type="gramStart"/>
      <w:r>
        <w:t>if</w:t>
      </w:r>
      <w:proofErr w:type="gramEnd"/>
      <w:r>
        <w:t xml:space="preserve"> not </w:t>
      </w:r>
      <w:proofErr w:type="spellStart"/>
      <w:r>
        <w:t>allowed_file</w:t>
      </w:r>
      <w:proofErr w:type="spellEnd"/>
      <w:r>
        <w:t>(</w:t>
      </w:r>
      <w:proofErr w:type="spellStart"/>
      <w:r>
        <w:t>file.filename</w:t>
      </w:r>
      <w:proofErr w:type="spellEnd"/>
      <w:r>
        <w:t xml:space="preserve">):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 xml:space="preserve">('uploading.html', </w:t>
      </w:r>
    </w:p>
    <w:p w:rsidR="00FA00F2" w:rsidRDefault="00FA00F2" w:rsidP="00FA00F2">
      <w:pPr>
        <w:pStyle w:val="NormalWeb"/>
      </w:pPr>
      <w:proofErr w:type="gramStart"/>
      <w:r>
        <w:t>error=</w:t>
      </w:r>
      <w:proofErr w:type="spellStart"/>
      <w:proofErr w:type="gramEnd"/>
      <w:r>
        <w:t>f'File</w:t>
      </w:r>
      <w:proofErr w:type="spellEnd"/>
      <w:r>
        <w:t xml:space="preserve"> type not supported. Allowed: {", ".</w:t>
      </w:r>
      <w:proofErr w:type="gramStart"/>
      <w:r>
        <w:t>join(</w:t>
      </w:r>
      <w:proofErr w:type="gramEnd"/>
      <w:r>
        <w:t xml:space="preserve">ALLOWED_EXTENSIONS)}') </w:t>
      </w:r>
    </w:p>
    <w:p w:rsidR="00FA00F2" w:rsidRDefault="00FA00F2" w:rsidP="00FA00F2">
      <w:pPr>
        <w:pStyle w:val="NormalWeb"/>
      </w:pPr>
      <w:proofErr w:type="gramStart"/>
      <w:r>
        <w:t>filename</w:t>
      </w:r>
      <w:proofErr w:type="gramEnd"/>
      <w:r>
        <w:t xml:space="preserve"> = </w:t>
      </w:r>
      <w:proofErr w:type="spellStart"/>
      <w:r>
        <w:t>file.filename</w:t>
      </w:r>
      <w:proofErr w:type="spellEnd"/>
      <w:r>
        <w:t xml:space="preserve"> </w:t>
      </w:r>
    </w:p>
    <w:p w:rsidR="00FA00F2" w:rsidRDefault="00FA00F2" w:rsidP="00FA00F2">
      <w:pPr>
        <w:pStyle w:val="NormalWeb"/>
      </w:pPr>
      <w:proofErr w:type="spellStart"/>
      <w:proofErr w:type="gramStart"/>
      <w:r>
        <w:t>filepath</w:t>
      </w:r>
      <w:proofErr w:type="spellEnd"/>
      <w:proofErr w:type="gramEnd"/>
      <w:r>
        <w:t xml:space="preserve"> = </w:t>
      </w:r>
      <w:proofErr w:type="spellStart"/>
      <w:r>
        <w:t>os.path.join</w:t>
      </w:r>
      <w:proofErr w:type="spellEnd"/>
      <w:r>
        <w:t xml:space="preserve">(UPLOAD_FOLDER, filename) </w:t>
      </w:r>
    </w:p>
    <w:p w:rsidR="00FA00F2" w:rsidRDefault="00FA00F2" w:rsidP="00FA00F2">
      <w:pPr>
        <w:pStyle w:val="NormalWeb"/>
      </w:pPr>
      <w:proofErr w:type="spellStart"/>
      <w:proofErr w:type="gramStart"/>
      <w:r>
        <w:t>file.save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) </w:t>
      </w:r>
    </w:p>
    <w:p w:rsidR="00FA00F2" w:rsidRDefault="00FA00F2" w:rsidP="00FA00F2">
      <w:pPr>
        <w:pStyle w:val="NormalWeb"/>
      </w:pPr>
      <w:proofErr w:type="gramStart"/>
      <w:r>
        <w:t>try</w:t>
      </w:r>
      <w:proofErr w:type="gramEnd"/>
      <w:r>
        <w:t xml:space="preserve">: </w:t>
      </w:r>
    </w:p>
    <w:p w:rsidR="00FA00F2" w:rsidRDefault="00FA00F2" w:rsidP="00FA00F2">
      <w:pPr>
        <w:pStyle w:val="NormalWeb"/>
      </w:pPr>
      <w:r>
        <w:t xml:space="preserve"># Detect file type and extract text </w:t>
      </w:r>
    </w:p>
    <w:p w:rsidR="00FA00F2" w:rsidRDefault="00FA00F2" w:rsidP="00FA00F2">
      <w:pPr>
        <w:pStyle w:val="NormalWeb"/>
      </w:pPr>
      <w:proofErr w:type="spellStart"/>
      <w:r>
        <w:t>extracted_text</w:t>
      </w:r>
      <w:proofErr w:type="spellEnd"/>
      <w:r>
        <w:t xml:space="preserve"> = </w:t>
      </w:r>
      <w:proofErr w:type="gramStart"/>
      <w:r>
        <w:t>None</w:t>
      </w:r>
      <w:proofErr w:type="gramEnd"/>
      <w:r>
        <w:t xml:space="preserve"> </w:t>
      </w:r>
    </w:p>
    <w:p w:rsidR="00FA00F2" w:rsidRDefault="00FA00F2" w:rsidP="00FA00F2">
      <w:pPr>
        <w:pStyle w:val="NormalWeb"/>
      </w:pPr>
      <w:proofErr w:type="spellStart"/>
      <w:r>
        <w:t>file_type</w:t>
      </w:r>
      <w:proofErr w:type="spellEnd"/>
      <w:r>
        <w:t xml:space="preserve"> = "" </w:t>
      </w:r>
    </w:p>
    <w:p w:rsidR="00FA00F2" w:rsidRDefault="00FA00F2" w:rsidP="00FA00F2">
      <w:pPr>
        <w:pStyle w:val="NormalWeb"/>
      </w:pPr>
      <w:proofErr w:type="gramStart"/>
      <w:r>
        <w:t>if</w:t>
      </w:r>
      <w:proofErr w:type="gramEnd"/>
      <w:r>
        <w:t xml:space="preserve"> </w:t>
      </w:r>
      <w:proofErr w:type="spellStart"/>
      <w:r>
        <w:t>filename.endswith</w:t>
      </w:r>
      <w:proofErr w:type="spellEnd"/>
      <w:r>
        <w:t xml:space="preserve">('.pdf'): </w:t>
      </w:r>
    </w:p>
    <w:p w:rsidR="00FA00F2" w:rsidRDefault="00FA00F2" w:rsidP="00FA00F2">
      <w:pPr>
        <w:pStyle w:val="NormalWeb"/>
      </w:pPr>
      <w:proofErr w:type="spellStart"/>
      <w:r>
        <w:t>file_type</w:t>
      </w:r>
      <w:proofErr w:type="spellEnd"/>
      <w:r>
        <w:t xml:space="preserve"> = "PDF Document" </w:t>
      </w:r>
    </w:p>
    <w:p w:rsidR="00FA00F2" w:rsidRDefault="00FA00F2" w:rsidP="00FA00F2">
      <w:pPr>
        <w:pStyle w:val="NormalWeb"/>
      </w:pPr>
      <w:proofErr w:type="spellStart"/>
      <w:r>
        <w:t>extracted_text</w:t>
      </w:r>
      <w:proofErr w:type="spellEnd"/>
      <w:r>
        <w:t xml:space="preserve"> = </w:t>
      </w:r>
      <w:proofErr w:type="spellStart"/>
      <w:r>
        <w:t>extract_pdf_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) </w:t>
      </w:r>
    </w:p>
    <w:p w:rsidR="00FA00F2" w:rsidRDefault="00FA00F2" w:rsidP="00FA00F2">
      <w:pPr>
        <w:pStyle w:val="NormalWeb"/>
      </w:pP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filename.endswith</w:t>
      </w:r>
      <w:proofErr w:type="spellEnd"/>
      <w:r>
        <w:t>('.</w:t>
      </w:r>
      <w:proofErr w:type="spellStart"/>
      <w:r>
        <w:t>docx</w:t>
      </w:r>
      <w:proofErr w:type="spellEnd"/>
      <w:r>
        <w:t xml:space="preserve">'): </w:t>
      </w:r>
    </w:p>
    <w:p w:rsidR="00FA00F2" w:rsidRDefault="00FA00F2" w:rsidP="00FA00F2">
      <w:pPr>
        <w:pStyle w:val="NormalWeb"/>
      </w:pPr>
      <w:proofErr w:type="spellStart"/>
      <w:r>
        <w:t>file_type</w:t>
      </w:r>
      <w:proofErr w:type="spellEnd"/>
      <w:r>
        <w:t xml:space="preserve"> = "Word Document" </w:t>
      </w:r>
    </w:p>
    <w:p w:rsidR="00FA00F2" w:rsidRDefault="00FA00F2" w:rsidP="00FA00F2">
      <w:pPr>
        <w:pStyle w:val="NormalWeb"/>
      </w:pPr>
      <w:proofErr w:type="spellStart"/>
      <w:r>
        <w:t>extracted_text</w:t>
      </w:r>
      <w:proofErr w:type="spellEnd"/>
      <w:r>
        <w:t xml:space="preserve"> = </w:t>
      </w:r>
      <w:proofErr w:type="spellStart"/>
      <w:r>
        <w:t>extract_word_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) </w:t>
      </w:r>
    </w:p>
    <w:p w:rsidR="00FA00F2" w:rsidRDefault="00FA00F2" w:rsidP="00FA00F2">
      <w:pPr>
        <w:pStyle w:val="NormalWeb"/>
      </w:pP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filename.endswith</w:t>
      </w:r>
      <w:proofErr w:type="spellEnd"/>
      <w:r>
        <w:t xml:space="preserve">('.txt'): </w:t>
      </w:r>
    </w:p>
    <w:p w:rsidR="00FA00F2" w:rsidRDefault="00FA00F2" w:rsidP="00FA00F2">
      <w:pPr>
        <w:pStyle w:val="NormalWeb"/>
      </w:pPr>
      <w:proofErr w:type="spellStart"/>
      <w:r>
        <w:t>file_type</w:t>
      </w:r>
      <w:proofErr w:type="spellEnd"/>
      <w:r>
        <w:t xml:space="preserve"> = "Text File" </w:t>
      </w:r>
    </w:p>
    <w:p w:rsidR="00FA00F2" w:rsidRDefault="00FA00F2" w:rsidP="00FA00F2">
      <w:pPr>
        <w:pStyle w:val="NormalWeb"/>
      </w:pPr>
      <w:proofErr w:type="spellStart"/>
      <w:r>
        <w:t>extracted_text</w:t>
      </w:r>
      <w:proofErr w:type="spellEnd"/>
      <w:r>
        <w:t xml:space="preserve"> = </w:t>
      </w:r>
      <w:proofErr w:type="spellStart"/>
      <w:r>
        <w:t>extract_text_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) </w:t>
      </w:r>
    </w:p>
    <w:p w:rsidR="00FA00F2" w:rsidRDefault="00FA00F2" w:rsidP="00FA00F2">
      <w:pPr>
        <w:pStyle w:val="NormalWeb"/>
      </w:pP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filename.endswith</w:t>
      </w:r>
      <w:proofErr w:type="spellEnd"/>
      <w:r>
        <w:t xml:space="preserve">('.jpg') or </w:t>
      </w:r>
      <w:proofErr w:type="spellStart"/>
      <w:r>
        <w:t>filename.endswith</w:t>
      </w:r>
      <w:proofErr w:type="spellEnd"/>
      <w:r>
        <w:t xml:space="preserve">('.jpeg'): </w:t>
      </w:r>
    </w:p>
    <w:p w:rsidR="00FA00F2" w:rsidRDefault="00FA00F2" w:rsidP="00FA00F2">
      <w:pPr>
        <w:pStyle w:val="NormalWeb"/>
      </w:pPr>
      <w:proofErr w:type="spellStart"/>
      <w:r>
        <w:t>file_type</w:t>
      </w:r>
      <w:proofErr w:type="spellEnd"/>
      <w:r>
        <w:t xml:space="preserve"> = "JPEG Image" </w:t>
      </w:r>
    </w:p>
    <w:p w:rsidR="00FA00F2" w:rsidRDefault="00FA00F2" w:rsidP="00FA00F2">
      <w:pPr>
        <w:pStyle w:val="NormalWeb"/>
      </w:pPr>
      <w:proofErr w:type="spellStart"/>
      <w:r>
        <w:lastRenderedPageBreak/>
        <w:t>extracted_text</w:t>
      </w:r>
      <w:proofErr w:type="spellEnd"/>
      <w:r>
        <w:t xml:space="preserve"> = </w:t>
      </w:r>
      <w:proofErr w:type="spellStart"/>
      <w:r>
        <w:t>extract_image_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) </w:t>
      </w:r>
    </w:p>
    <w:p w:rsidR="00FA00F2" w:rsidRDefault="00FA00F2" w:rsidP="00FA00F2">
      <w:pPr>
        <w:pStyle w:val="NormalWeb"/>
      </w:pP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filename.endswith</w:t>
      </w:r>
      <w:proofErr w:type="spellEnd"/>
      <w:r>
        <w:t>('.</w:t>
      </w:r>
      <w:proofErr w:type="spellStart"/>
      <w:r>
        <w:t>png</w:t>
      </w:r>
      <w:proofErr w:type="spellEnd"/>
      <w:r>
        <w:t xml:space="preserve">'): </w:t>
      </w:r>
    </w:p>
    <w:p w:rsidR="00FA00F2" w:rsidRDefault="00FA00F2" w:rsidP="00FA00F2">
      <w:pPr>
        <w:pStyle w:val="NormalWeb"/>
      </w:pPr>
      <w:proofErr w:type="spellStart"/>
      <w:r>
        <w:t>file_type</w:t>
      </w:r>
      <w:proofErr w:type="spellEnd"/>
      <w:r>
        <w:t xml:space="preserve"> = "PNG Image" </w:t>
      </w:r>
    </w:p>
    <w:p w:rsidR="00FA00F2" w:rsidRDefault="00FA00F2" w:rsidP="00FA00F2">
      <w:pPr>
        <w:pStyle w:val="NormalWeb"/>
      </w:pPr>
      <w:proofErr w:type="spellStart"/>
      <w:r>
        <w:t>extracted_text</w:t>
      </w:r>
      <w:proofErr w:type="spellEnd"/>
      <w:r>
        <w:t xml:space="preserve"> = </w:t>
      </w:r>
      <w:proofErr w:type="spellStart"/>
      <w:r>
        <w:t>extract_image_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) </w:t>
      </w:r>
    </w:p>
    <w:p w:rsidR="00FA00F2" w:rsidRDefault="00FA00F2" w:rsidP="00FA00F2">
      <w:pPr>
        <w:pStyle w:val="NormalWeb"/>
      </w:pP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filename.endswith</w:t>
      </w:r>
      <w:proofErr w:type="spellEnd"/>
      <w:r>
        <w:t>('.</w:t>
      </w:r>
      <w:proofErr w:type="spellStart"/>
      <w:r>
        <w:t>py</w:t>
      </w:r>
      <w:proofErr w:type="spellEnd"/>
      <w:r>
        <w:t xml:space="preserve">'): </w:t>
      </w:r>
    </w:p>
    <w:p w:rsidR="00FA00F2" w:rsidRDefault="00FA00F2" w:rsidP="00FA00F2">
      <w:pPr>
        <w:pStyle w:val="NormalWeb"/>
      </w:pPr>
      <w:proofErr w:type="spellStart"/>
      <w:r>
        <w:t>file_type</w:t>
      </w:r>
      <w:proofErr w:type="spellEnd"/>
      <w:r>
        <w:t xml:space="preserve"> = "Python File" </w:t>
      </w:r>
    </w:p>
    <w:p w:rsidR="00FA00F2" w:rsidRDefault="00FA00F2" w:rsidP="00FA00F2">
      <w:pPr>
        <w:pStyle w:val="NormalWeb"/>
      </w:pPr>
      <w:proofErr w:type="spellStart"/>
      <w:r>
        <w:t>extracted_text</w:t>
      </w:r>
      <w:proofErr w:type="spellEnd"/>
      <w:r>
        <w:t xml:space="preserve"> = </w:t>
      </w:r>
      <w:proofErr w:type="spellStart"/>
      <w:r>
        <w:t>extract_python_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) </w:t>
      </w:r>
    </w:p>
    <w:p w:rsidR="00FA00F2" w:rsidRDefault="00FA00F2" w:rsidP="00FA00F2">
      <w:pPr>
        <w:pStyle w:val="NormalWeb"/>
      </w:pP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filename.endswith</w:t>
      </w:r>
      <w:proofErr w:type="spellEnd"/>
      <w:r>
        <w:t>('.</w:t>
      </w:r>
      <w:proofErr w:type="spellStart"/>
      <w:r>
        <w:t>xlsx</w:t>
      </w:r>
      <w:proofErr w:type="spellEnd"/>
      <w:r>
        <w:t xml:space="preserve">') or </w:t>
      </w:r>
      <w:proofErr w:type="spellStart"/>
      <w:r>
        <w:t>filename.endswith</w:t>
      </w:r>
      <w:proofErr w:type="spellEnd"/>
      <w:r>
        <w:t>('.</w:t>
      </w:r>
      <w:proofErr w:type="spellStart"/>
      <w:r>
        <w:t>xls</w:t>
      </w:r>
      <w:proofErr w:type="spellEnd"/>
      <w:r>
        <w:t xml:space="preserve">'): </w:t>
      </w:r>
    </w:p>
    <w:p w:rsidR="00FA00F2" w:rsidRDefault="00FA00F2" w:rsidP="00FA00F2">
      <w:pPr>
        <w:pStyle w:val="NormalWeb"/>
      </w:pPr>
      <w:proofErr w:type="spellStart"/>
      <w:r>
        <w:t>file_type</w:t>
      </w:r>
      <w:proofErr w:type="spellEnd"/>
      <w:r>
        <w:t xml:space="preserve"> = "Excel Spreadsheet" </w:t>
      </w:r>
    </w:p>
    <w:p w:rsidR="00FA00F2" w:rsidRDefault="00FA00F2" w:rsidP="00FA00F2">
      <w:pPr>
        <w:pStyle w:val="NormalWeb"/>
      </w:pPr>
      <w:proofErr w:type="spellStart"/>
      <w:r>
        <w:t>extracted_text</w:t>
      </w:r>
      <w:proofErr w:type="spellEnd"/>
      <w:r>
        <w:t xml:space="preserve"> = </w:t>
      </w:r>
      <w:proofErr w:type="spellStart"/>
      <w:r>
        <w:t>extract_excel_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) </w:t>
      </w:r>
    </w:p>
    <w:p w:rsidR="00FA00F2" w:rsidRDefault="00FA00F2" w:rsidP="00FA00F2">
      <w:pPr>
        <w:pStyle w:val="NormalWeb"/>
      </w:pPr>
      <w:r>
        <w:t xml:space="preserve"># Check if text extraction failed </w:t>
      </w:r>
    </w:p>
    <w:p w:rsidR="00FA00F2" w:rsidRDefault="00FA00F2" w:rsidP="00FA00F2">
      <w:pPr>
        <w:pStyle w:val="NormalWeb"/>
      </w:pPr>
      <w:proofErr w:type="gramStart"/>
      <w:r>
        <w:t>if</w:t>
      </w:r>
      <w:proofErr w:type="gramEnd"/>
      <w:r>
        <w:t xml:space="preserve"> </w:t>
      </w:r>
      <w:proofErr w:type="spellStart"/>
      <w:r>
        <w:t>extracted_text</w:t>
      </w:r>
      <w:proofErr w:type="spellEnd"/>
      <w:r>
        <w:t xml:space="preserve"> is None: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 xml:space="preserve">('uploading.html', </w:t>
      </w:r>
    </w:p>
    <w:p w:rsidR="00FA00F2" w:rsidRDefault="00FA00F2" w:rsidP="00FA00F2">
      <w:pPr>
        <w:pStyle w:val="NormalWeb"/>
      </w:pPr>
      <w:proofErr w:type="gramStart"/>
      <w:r>
        <w:t>error=</w:t>
      </w:r>
      <w:proofErr w:type="spellStart"/>
      <w:proofErr w:type="gramEnd"/>
      <w:r>
        <w:t>f'Could</w:t>
      </w:r>
      <w:proofErr w:type="spellEnd"/>
      <w:r>
        <w:t xml:space="preserve"> not extract text from {</w:t>
      </w:r>
      <w:proofErr w:type="spellStart"/>
      <w:r>
        <w:t>file_type</w:t>
      </w:r>
      <w:proofErr w:type="spellEnd"/>
      <w:r>
        <w:t xml:space="preserve">}. File may be empty or corrupted.') </w:t>
      </w:r>
    </w:p>
    <w:p w:rsidR="00FA00F2" w:rsidRDefault="00FA00F2" w:rsidP="00FA00F2">
      <w:pPr>
        <w:pStyle w:val="NormalWeb"/>
      </w:pPr>
      <w:r>
        <w:t xml:space="preserve"># Send to orchestrator for processing </w:t>
      </w:r>
    </w:p>
    <w:p w:rsidR="00FA00F2" w:rsidRDefault="00FA00F2" w:rsidP="00FA00F2">
      <w:pPr>
        <w:pStyle w:val="NormalWeb"/>
      </w:pPr>
      <w:proofErr w:type="gramStart"/>
      <w:r>
        <w:t>try</w:t>
      </w:r>
      <w:proofErr w:type="gramEnd"/>
      <w:r>
        <w:t xml:space="preserve">: </w:t>
      </w:r>
    </w:p>
    <w:p w:rsidR="00FA00F2" w:rsidRDefault="00FA00F2" w:rsidP="00FA00F2">
      <w:pPr>
        <w:pStyle w:val="NormalWeb"/>
      </w:pPr>
      <w:proofErr w:type="gramStart"/>
      <w:r>
        <w:t>response</w:t>
      </w:r>
      <w:proofErr w:type="gramEnd"/>
      <w:r>
        <w:t xml:space="preserve"> = </w:t>
      </w:r>
      <w:proofErr w:type="spellStart"/>
      <w:r>
        <w:t>requests.post</w:t>
      </w:r>
      <w:proofErr w:type="spellEnd"/>
      <w:r>
        <w:t xml:space="preserve">( </w:t>
      </w:r>
    </w:p>
    <w:p w:rsidR="00FA00F2" w:rsidRDefault="00FA00F2" w:rsidP="00FA00F2">
      <w:pPr>
        <w:pStyle w:val="NormalWeb"/>
      </w:pPr>
      <w:r>
        <w:t xml:space="preserve">ORCHESTRATOR_URL, </w:t>
      </w:r>
    </w:p>
    <w:p w:rsidR="00FA00F2" w:rsidRDefault="00FA00F2" w:rsidP="00FA00F2">
      <w:pPr>
        <w:pStyle w:val="NormalWeb"/>
      </w:pPr>
      <w:proofErr w:type="spellStart"/>
      <w:proofErr w:type="gramStart"/>
      <w:r>
        <w:t>json</w:t>
      </w:r>
      <w:proofErr w:type="spellEnd"/>
      <w:proofErr w:type="gramEnd"/>
      <w:r>
        <w:t xml:space="preserve">={"text": </w:t>
      </w:r>
      <w:proofErr w:type="spellStart"/>
      <w:r>
        <w:t>extracted_text</w:t>
      </w:r>
      <w:proofErr w:type="spellEnd"/>
      <w:r>
        <w:t xml:space="preserve">}, </w:t>
      </w:r>
    </w:p>
    <w:p w:rsidR="00FA00F2" w:rsidRDefault="00FA00F2" w:rsidP="00FA00F2">
      <w:pPr>
        <w:pStyle w:val="NormalWeb"/>
      </w:pPr>
      <w:proofErr w:type="gramStart"/>
      <w:r>
        <w:t>timeout=</w:t>
      </w:r>
      <w:proofErr w:type="gramEnd"/>
      <w:r>
        <w:t xml:space="preserve">60 </w:t>
      </w:r>
    </w:p>
    <w:p w:rsidR="00FA00F2" w:rsidRDefault="00FA00F2" w:rsidP="00FA00F2">
      <w:pPr>
        <w:pStyle w:val="NormalWeb"/>
      </w:pPr>
      <w:r>
        <w:t xml:space="preserve">) </w:t>
      </w:r>
    </w:p>
    <w:p w:rsidR="00FA00F2" w:rsidRDefault="00FA00F2" w:rsidP="00FA00F2">
      <w:pPr>
        <w:pStyle w:val="NormalWeb"/>
      </w:pPr>
      <w:proofErr w:type="gramStart"/>
      <w:r>
        <w:t>if</w:t>
      </w:r>
      <w:proofErr w:type="gramEnd"/>
      <w:r>
        <w:t xml:space="preserve"> </w:t>
      </w:r>
      <w:proofErr w:type="spellStart"/>
      <w:r>
        <w:t>response.status_code</w:t>
      </w:r>
      <w:proofErr w:type="spellEnd"/>
      <w:r>
        <w:t xml:space="preserve"> == 200: </w:t>
      </w:r>
    </w:p>
    <w:p w:rsidR="00FA00F2" w:rsidRDefault="00FA00F2" w:rsidP="00FA00F2">
      <w:pPr>
        <w:pStyle w:val="NormalWeb"/>
      </w:pPr>
      <w:proofErr w:type="gramStart"/>
      <w:r>
        <w:t>result</w:t>
      </w:r>
      <w:proofErr w:type="gramEnd"/>
      <w:r>
        <w:t xml:space="preserve"> = </w:t>
      </w:r>
      <w:proofErr w:type="spellStart"/>
      <w:r>
        <w:t>response.json</w:t>
      </w:r>
      <w:proofErr w:type="spellEnd"/>
      <w:r>
        <w:t xml:space="preserve">() </w:t>
      </w:r>
    </w:p>
    <w:p w:rsidR="00FA00F2" w:rsidRDefault="00FA00F2" w:rsidP="00FA00F2">
      <w:pPr>
        <w:pStyle w:val="NormalWeb"/>
      </w:pPr>
      <w:proofErr w:type="gramStart"/>
      <w:r>
        <w:lastRenderedPageBreak/>
        <w:t>if</w:t>
      </w:r>
      <w:proofErr w:type="gramEnd"/>
      <w:r>
        <w:t xml:space="preserve"> </w:t>
      </w:r>
      <w:proofErr w:type="spellStart"/>
      <w:r>
        <w:t>result.get</w:t>
      </w:r>
      <w:proofErr w:type="spellEnd"/>
      <w:r>
        <w:t xml:space="preserve">('success'): </w:t>
      </w:r>
    </w:p>
    <w:p w:rsidR="00FA00F2" w:rsidRDefault="00FA00F2" w:rsidP="00FA00F2">
      <w:pPr>
        <w:pStyle w:val="NormalWeb"/>
      </w:pPr>
      <w:r>
        <w:t xml:space="preserve"># Success - show results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 xml:space="preserve">('results.html', </w:t>
      </w:r>
    </w:p>
    <w:p w:rsidR="00FA00F2" w:rsidRDefault="00FA00F2" w:rsidP="00FA00F2">
      <w:pPr>
        <w:pStyle w:val="NormalWeb"/>
      </w:pPr>
      <w:proofErr w:type="gramStart"/>
      <w:r>
        <w:t>filename=</w:t>
      </w:r>
      <w:proofErr w:type="gramEnd"/>
      <w:r>
        <w:t xml:space="preserve">filename, </w:t>
      </w:r>
    </w:p>
    <w:p w:rsidR="00FA00F2" w:rsidRDefault="00FA00F2" w:rsidP="00FA00F2">
      <w:pPr>
        <w:pStyle w:val="NormalWeb"/>
      </w:pPr>
      <w:proofErr w:type="spellStart"/>
      <w:r>
        <w:t>file_type</w:t>
      </w:r>
      <w:proofErr w:type="spellEnd"/>
      <w:r>
        <w:t>=</w:t>
      </w:r>
      <w:proofErr w:type="spellStart"/>
      <w:r>
        <w:t>file_type</w:t>
      </w:r>
      <w:proofErr w:type="spellEnd"/>
      <w:r>
        <w:t xml:space="preserve">, </w:t>
      </w:r>
    </w:p>
    <w:p w:rsidR="00FA00F2" w:rsidRDefault="00FA00F2" w:rsidP="00FA00F2">
      <w:pPr>
        <w:pStyle w:val="NormalWeb"/>
      </w:pPr>
      <w:proofErr w:type="spellStart"/>
      <w:r>
        <w:t>extracted_text</w:t>
      </w:r>
      <w:proofErr w:type="spellEnd"/>
      <w:r>
        <w:t>=</w:t>
      </w:r>
      <w:proofErr w:type="spellStart"/>
      <w:r>
        <w:t>extracted_</w:t>
      </w:r>
      <w:proofErr w:type="gramStart"/>
      <w:r>
        <w:t>text</w:t>
      </w:r>
      <w:proofErr w:type="spellEnd"/>
      <w:r>
        <w:t>[</w:t>
      </w:r>
      <w:proofErr w:type="gramEnd"/>
      <w:r>
        <w:t xml:space="preserve">:1000], # Preview only </w:t>
      </w:r>
    </w:p>
    <w:p w:rsidR="00FA00F2" w:rsidRDefault="00FA00F2" w:rsidP="00FA00F2">
      <w:pPr>
        <w:pStyle w:val="NormalWeb"/>
      </w:pPr>
      <w:proofErr w:type="gramStart"/>
      <w:r>
        <w:t>tests=</w:t>
      </w:r>
      <w:proofErr w:type="spellStart"/>
      <w:proofErr w:type="gramEnd"/>
      <w:r>
        <w:t>result.get</w:t>
      </w:r>
      <w:proofErr w:type="spellEnd"/>
      <w:r>
        <w:t xml:space="preserve">('tests', []), </w:t>
      </w:r>
    </w:p>
    <w:p w:rsidR="00FA00F2" w:rsidRDefault="00FA00F2" w:rsidP="00FA00F2">
      <w:pPr>
        <w:pStyle w:val="NormalWeb"/>
      </w:pPr>
      <w:proofErr w:type="gramStart"/>
      <w:r>
        <w:t>summary=</w:t>
      </w:r>
      <w:proofErr w:type="spellStart"/>
      <w:proofErr w:type="gramEnd"/>
      <w:r>
        <w:t>result.get</w:t>
      </w:r>
      <w:proofErr w:type="spellEnd"/>
      <w:r>
        <w:t xml:space="preserve">('summary', {}), </w:t>
      </w:r>
    </w:p>
    <w:p w:rsidR="00FA00F2" w:rsidRDefault="00FA00F2" w:rsidP="00FA00F2">
      <w:pPr>
        <w:pStyle w:val="NormalWeb"/>
      </w:pPr>
      <w:proofErr w:type="spellStart"/>
      <w:r>
        <w:t>processing_time</w:t>
      </w:r>
      <w:proofErr w:type="spellEnd"/>
      <w:r>
        <w:t>=</w:t>
      </w:r>
      <w:proofErr w:type="spellStart"/>
      <w:proofErr w:type="gramStart"/>
      <w:r>
        <w:t>result.get</w:t>
      </w:r>
      <w:proofErr w:type="spellEnd"/>
      <w:r>
        <w:t>(</w:t>
      </w:r>
      <w:proofErr w:type="gramEnd"/>
      <w:r>
        <w:t>'</w:t>
      </w:r>
      <w:proofErr w:type="spellStart"/>
      <w:r>
        <w:t>processing_time_ms</w:t>
      </w:r>
      <w:proofErr w:type="spellEnd"/>
      <w:r>
        <w:t xml:space="preserve">', 0), </w:t>
      </w:r>
    </w:p>
    <w:p w:rsidR="00FA00F2" w:rsidRDefault="00FA00F2" w:rsidP="00FA00F2">
      <w:pPr>
        <w:pStyle w:val="NormalWeb"/>
      </w:pPr>
      <w:proofErr w:type="spellStart"/>
      <w:r>
        <w:t>request_id</w:t>
      </w:r>
      <w:proofErr w:type="spellEnd"/>
      <w:r>
        <w:t>=</w:t>
      </w:r>
      <w:proofErr w:type="spellStart"/>
      <w:proofErr w:type="gramStart"/>
      <w:r>
        <w:t>result.get</w:t>
      </w:r>
      <w:proofErr w:type="spellEnd"/>
      <w:r>
        <w:t>(</w:t>
      </w:r>
      <w:proofErr w:type="gramEnd"/>
      <w:r>
        <w:t>'</w:t>
      </w:r>
      <w:proofErr w:type="spellStart"/>
      <w:r>
        <w:t>request_id</w:t>
      </w:r>
      <w:proofErr w:type="spellEnd"/>
      <w:r>
        <w:t xml:space="preserve">', '')) </w:t>
      </w:r>
    </w:p>
    <w:p w:rsidR="00FA00F2" w:rsidRDefault="00FA00F2" w:rsidP="00FA00F2">
      <w:pPr>
        <w:pStyle w:val="NormalWeb"/>
      </w:pPr>
      <w:proofErr w:type="gramStart"/>
      <w:r>
        <w:t>else</w:t>
      </w:r>
      <w:proofErr w:type="gramEnd"/>
      <w:r>
        <w:t xml:space="preserve">: </w:t>
      </w:r>
    </w:p>
    <w:p w:rsidR="00FA00F2" w:rsidRDefault="00FA00F2" w:rsidP="00FA00F2">
      <w:pPr>
        <w:pStyle w:val="NormalWeb"/>
      </w:pPr>
      <w:r>
        <w:t xml:space="preserve"># No tests detected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 xml:space="preserve">('uploading.html', </w:t>
      </w:r>
    </w:p>
    <w:p w:rsidR="00FA00F2" w:rsidRDefault="00FA00F2" w:rsidP="00FA00F2">
      <w:pPr>
        <w:pStyle w:val="NormalWeb"/>
      </w:pPr>
      <w:proofErr w:type="gramStart"/>
      <w:r>
        <w:t>filename=</w:t>
      </w:r>
      <w:proofErr w:type="gramEnd"/>
      <w:r>
        <w:t xml:space="preserve">filename, </w:t>
      </w:r>
    </w:p>
    <w:p w:rsidR="00FA00F2" w:rsidRDefault="00FA00F2" w:rsidP="00FA00F2">
      <w:pPr>
        <w:pStyle w:val="NormalWeb"/>
      </w:pPr>
      <w:proofErr w:type="spellStart"/>
      <w:r>
        <w:t>file_type</w:t>
      </w:r>
      <w:proofErr w:type="spellEnd"/>
      <w:r>
        <w:t>=</w:t>
      </w:r>
      <w:proofErr w:type="spellStart"/>
      <w:r>
        <w:t>file_type</w:t>
      </w:r>
      <w:proofErr w:type="spellEnd"/>
      <w:r>
        <w:t xml:space="preserve">, </w:t>
      </w:r>
    </w:p>
    <w:p w:rsidR="00FA00F2" w:rsidRDefault="00FA00F2" w:rsidP="00FA00F2">
      <w:pPr>
        <w:pStyle w:val="NormalWeb"/>
      </w:pPr>
      <w:proofErr w:type="spellStart"/>
      <w:r>
        <w:t>extracted_text</w:t>
      </w:r>
      <w:proofErr w:type="spellEnd"/>
      <w:r>
        <w:t>=</w:t>
      </w:r>
      <w:proofErr w:type="spellStart"/>
      <w:r>
        <w:t>extracted_</w:t>
      </w:r>
      <w:proofErr w:type="gramStart"/>
      <w:r>
        <w:t>text</w:t>
      </w:r>
      <w:proofErr w:type="spellEnd"/>
      <w:r>
        <w:t>[</w:t>
      </w:r>
      <w:proofErr w:type="gramEnd"/>
      <w:r>
        <w:t xml:space="preserve">:500], </w:t>
      </w:r>
    </w:p>
    <w:p w:rsidR="00FA00F2" w:rsidRDefault="00FA00F2" w:rsidP="00FA00F2">
      <w:pPr>
        <w:pStyle w:val="NormalWeb"/>
      </w:pPr>
      <w:proofErr w:type="gramStart"/>
      <w:r>
        <w:t>warning=</w:t>
      </w:r>
      <w:proofErr w:type="spellStart"/>
      <w:proofErr w:type="gramEnd"/>
      <w:r>
        <w:t>result.get</w:t>
      </w:r>
      <w:proofErr w:type="spellEnd"/>
      <w:r>
        <w:t xml:space="preserve">('error', 'No lab tests detected in this document'), </w:t>
      </w:r>
    </w:p>
    <w:p w:rsidR="00FA00F2" w:rsidRDefault="00FA00F2" w:rsidP="00FA00F2">
      <w:pPr>
        <w:pStyle w:val="NormalWeb"/>
      </w:pPr>
      <w:proofErr w:type="spellStart"/>
      <w:r>
        <w:t>show_extracted</w:t>
      </w:r>
      <w:proofErr w:type="spellEnd"/>
      <w:r>
        <w:t xml:space="preserve">=True) </w:t>
      </w:r>
    </w:p>
    <w:p w:rsidR="00FA00F2" w:rsidRDefault="00FA00F2" w:rsidP="00FA00F2">
      <w:pPr>
        <w:pStyle w:val="NormalWeb"/>
      </w:pPr>
      <w:proofErr w:type="gramStart"/>
      <w:r>
        <w:t>else</w:t>
      </w:r>
      <w:proofErr w:type="gramEnd"/>
      <w:r>
        <w:t xml:space="preserve">: </w:t>
      </w:r>
    </w:p>
    <w:p w:rsidR="00FA00F2" w:rsidRDefault="00FA00F2" w:rsidP="00FA00F2">
      <w:pPr>
        <w:pStyle w:val="NormalWeb"/>
      </w:pPr>
      <w:r>
        <w:t xml:space="preserve"># Orchestrator error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 xml:space="preserve">('uploading.html', </w:t>
      </w:r>
    </w:p>
    <w:p w:rsidR="00FA00F2" w:rsidRDefault="00FA00F2" w:rsidP="00FA00F2">
      <w:pPr>
        <w:pStyle w:val="NormalWeb"/>
      </w:pPr>
      <w:proofErr w:type="gramStart"/>
      <w:r>
        <w:t>error=</w:t>
      </w:r>
      <w:proofErr w:type="spellStart"/>
      <w:proofErr w:type="gramEnd"/>
      <w:r>
        <w:t>f'Orchestrator</w:t>
      </w:r>
      <w:proofErr w:type="spellEnd"/>
      <w:r>
        <w:t xml:space="preserve"> error: {</w:t>
      </w:r>
      <w:proofErr w:type="spellStart"/>
      <w:r>
        <w:t>response.text</w:t>
      </w:r>
      <w:proofErr w:type="spellEnd"/>
      <w:r>
        <w:t xml:space="preserve">}', </w:t>
      </w:r>
    </w:p>
    <w:p w:rsidR="00FA00F2" w:rsidRDefault="00FA00F2" w:rsidP="00FA00F2">
      <w:pPr>
        <w:pStyle w:val="NormalWeb"/>
      </w:pPr>
      <w:proofErr w:type="spellStart"/>
      <w:r>
        <w:t>extracted_text</w:t>
      </w:r>
      <w:proofErr w:type="spellEnd"/>
      <w:r>
        <w:t>=</w:t>
      </w:r>
      <w:proofErr w:type="spellStart"/>
      <w:r>
        <w:t>extracted_</w:t>
      </w:r>
      <w:proofErr w:type="gramStart"/>
      <w:r>
        <w:t>text</w:t>
      </w:r>
      <w:proofErr w:type="spellEnd"/>
      <w:r>
        <w:t>[</w:t>
      </w:r>
      <w:proofErr w:type="gramEnd"/>
      <w:r>
        <w:t xml:space="preserve">:500] if </w:t>
      </w:r>
      <w:proofErr w:type="spellStart"/>
      <w:r>
        <w:t>extracted_text</w:t>
      </w:r>
      <w:proofErr w:type="spellEnd"/>
      <w:r>
        <w:t xml:space="preserve"> else None) </w:t>
      </w:r>
    </w:p>
    <w:p w:rsidR="00FA00F2" w:rsidRDefault="00FA00F2" w:rsidP="00FA00F2">
      <w:pPr>
        <w:pStyle w:val="NormalWeb"/>
      </w:pPr>
      <w:proofErr w:type="gramStart"/>
      <w:r>
        <w:lastRenderedPageBreak/>
        <w:t>except</w:t>
      </w:r>
      <w:proofErr w:type="gramEnd"/>
      <w:r>
        <w:t xml:space="preserve"> </w:t>
      </w:r>
      <w:proofErr w:type="spellStart"/>
      <w:r>
        <w:t>requests.exceptions.ConnectionError</w:t>
      </w:r>
      <w:proofErr w:type="spellEnd"/>
      <w:r>
        <w:t xml:space="preserve">: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 xml:space="preserve">('uploading.html', </w:t>
      </w:r>
    </w:p>
    <w:p w:rsidR="00FA00F2" w:rsidRDefault="00FA00F2" w:rsidP="00FA00F2">
      <w:pPr>
        <w:pStyle w:val="NormalWeb"/>
      </w:pPr>
      <w:proofErr w:type="gramStart"/>
      <w:r>
        <w:t>error</w:t>
      </w:r>
      <w:proofErr w:type="gramEnd"/>
      <w:r>
        <w:t xml:space="preserve">='Orchestrator not running. Please start orchestrator.py first (python orchestrator.py)', </w:t>
      </w:r>
    </w:p>
    <w:p w:rsidR="00FA00F2" w:rsidRDefault="00FA00F2" w:rsidP="00FA00F2">
      <w:pPr>
        <w:pStyle w:val="NormalWeb"/>
      </w:pPr>
      <w:proofErr w:type="spellStart"/>
      <w:r>
        <w:t>extracted_text</w:t>
      </w:r>
      <w:proofErr w:type="spellEnd"/>
      <w:r>
        <w:t>=</w:t>
      </w:r>
      <w:proofErr w:type="spellStart"/>
      <w:r>
        <w:t>extracted_</w:t>
      </w:r>
      <w:proofErr w:type="gramStart"/>
      <w:r>
        <w:t>text</w:t>
      </w:r>
      <w:proofErr w:type="spellEnd"/>
      <w:r>
        <w:t>[</w:t>
      </w:r>
      <w:proofErr w:type="gramEnd"/>
      <w:r>
        <w:t xml:space="preserve">:500] if </w:t>
      </w:r>
      <w:proofErr w:type="spellStart"/>
      <w:r>
        <w:t>extracted_text</w:t>
      </w:r>
      <w:proofErr w:type="spellEnd"/>
      <w:r>
        <w:t xml:space="preserve"> else None) </w:t>
      </w:r>
    </w:p>
    <w:p w:rsidR="00FA00F2" w:rsidRDefault="00FA00F2" w:rsidP="00FA00F2">
      <w:pPr>
        <w:pStyle w:val="NormalWeb"/>
      </w:pPr>
      <w:proofErr w:type="gramStart"/>
      <w:r>
        <w:t>except</w:t>
      </w:r>
      <w:proofErr w:type="gramEnd"/>
      <w:r>
        <w:t xml:space="preserve"> </w:t>
      </w:r>
      <w:proofErr w:type="spellStart"/>
      <w:r>
        <w:t>requests.exceptions.Timeout</w:t>
      </w:r>
      <w:proofErr w:type="spellEnd"/>
      <w:r>
        <w:t xml:space="preserve">: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 xml:space="preserve">('uploading.html', </w:t>
      </w:r>
    </w:p>
    <w:p w:rsidR="00FA00F2" w:rsidRDefault="00FA00F2" w:rsidP="00FA00F2">
      <w:pPr>
        <w:pStyle w:val="NormalWeb"/>
      </w:pPr>
      <w:proofErr w:type="gramStart"/>
      <w:r>
        <w:t>error</w:t>
      </w:r>
      <w:proofErr w:type="gramEnd"/>
      <w:r>
        <w:t xml:space="preserve">='Processing timeout. The document may be too large or </w:t>
      </w:r>
      <w:proofErr w:type="gramStart"/>
      <w:r>
        <w:t>complex.',</w:t>
      </w:r>
      <w:proofErr w:type="gramEnd"/>
      <w:r>
        <w:t xml:space="preserve"> </w:t>
      </w:r>
    </w:p>
    <w:p w:rsidR="00FA00F2" w:rsidRDefault="00FA00F2" w:rsidP="00FA00F2">
      <w:pPr>
        <w:pStyle w:val="NormalWeb"/>
      </w:pPr>
      <w:proofErr w:type="spellStart"/>
      <w:r>
        <w:t>extracted_text</w:t>
      </w:r>
      <w:proofErr w:type="spellEnd"/>
      <w:r>
        <w:t>=</w:t>
      </w:r>
      <w:proofErr w:type="spellStart"/>
      <w:r>
        <w:t>extracted_</w:t>
      </w:r>
      <w:proofErr w:type="gramStart"/>
      <w:r>
        <w:t>text</w:t>
      </w:r>
      <w:proofErr w:type="spellEnd"/>
      <w:r>
        <w:t>[</w:t>
      </w:r>
      <w:proofErr w:type="gramEnd"/>
      <w:r>
        <w:t xml:space="preserve">:500] if </w:t>
      </w:r>
      <w:proofErr w:type="spellStart"/>
      <w:r>
        <w:t>extracted_text</w:t>
      </w:r>
      <w:proofErr w:type="spellEnd"/>
      <w:r>
        <w:t xml:space="preserve"> else None) </w:t>
      </w:r>
    </w:p>
    <w:p w:rsidR="00FA00F2" w:rsidRDefault="00FA00F2" w:rsidP="00FA00F2">
      <w:pPr>
        <w:pStyle w:val="NormalWeb"/>
      </w:pPr>
      <w:proofErr w:type="gramStart"/>
      <w:r>
        <w:t>finally</w:t>
      </w:r>
      <w:proofErr w:type="gramEnd"/>
      <w:r>
        <w:t xml:space="preserve">: </w:t>
      </w:r>
    </w:p>
    <w:p w:rsidR="00FA00F2" w:rsidRDefault="00FA00F2" w:rsidP="00FA00F2">
      <w:pPr>
        <w:pStyle w:val="NormalWeb"/>
      </w:pPr>
      <w:r>
        <w:t xml:space="preserve"># Clean up uploaded file </w:t>
      </w:r>
    </w:p>
    <w:p w:rsidR="00FA00F2" w:rsidRDefault="00FA00F2" w:rsidP="00FA00F2">
      <w:pPr>
        <w:pStyle w:val="NormalWeb"/>
      </w:pPr>
      <w:proofErr w:type="gramStart"/>
      <w:r>
        <w:t>if</w:t>
      </w:r>
      <w:proofErr w:type="gram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): </w:t>
      </w:r>
    </w:p>
    <w:p w:rsidR="00FA00F2" w:rsidRDefault="00FA00F2" w:rsidP="00FA00F2">
      <w:pPr>
        <w:pStyle w:val="NormalWeb"/>
      </w:pPr>
      <w:proofErr w:type="spellStart"/>
      <w:proofErr w:type="gramStart"/>
      <w:r>
        <w:t>os.remove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)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 xml:space="preserve">('uploading.html') </w:t>
      </w:r>
    </w:p>
    <w:p w:rsidR="00FA00F2" w:rsidRDefault="00FA00F2" w:rsidP="00FA00F2">
      <w:pPr>
        <w:pStyle w:val="NormalWeb"/>
      </w:pPr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 xml:space="preserve">/extract', methods=['POST']) </w:t>
      </w:r>
    </w:p>
    <w:p w:rsidR="00FA00F2" w:rsidRDefault="00FA00F2" w:rsidP="00FA00F2">
      <w:pPr>
        <w:pStyle w:val="NormalWeb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extract_text_api</w:t>
      </w:r>
      <w:proofErr w:type="spellEnd"/>
      <w:r>
        <w:t xml:space="preserve">(): </w:t>
      </w:r>
    </w:p>
    <w:p w:rsidR="00FA00F2" w:rsidRDefault="00FA00F2" w:rsidP="00FA00F2">
      <w:pPr>
        <w:pStyle w:val="NormalWeb"/>
      </w:pPr>
      <w:r>
        <w:t xml:space="preserve">"""JSON API endpoint for programmatic access""" </w:t>
      </w:r>
    </w:p>
    <w:p w:rsidR="00FA00F2" w:rsidRDefault="00FA00F2" w:rsidP="00FA00F2">
      <w:pPr>
        <w:pStyle w:val="NormalWeb"/>
      </w:pPr>
      <w:proofErr w:type="gramStart"/>
      <w:r>
        <w:t>if</w:t>
      </w:r>
      <w:proofErr w:type="gramEnd"/>
      <w:r>
        <w:t xml:space="preserve"> 'file' not in </w:t>
      </w:r>
      <w:proofErr w:type="spellStart"/>
      <w:r>
        <w:t>request.files</w:t>
      </w:r>
      <w:proofErr w:type="spellEnd"/>
      <w:r>
        <w:t xml:space="preserve">: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 xml:space="preserve">({"error": "No file provided"}), 400 </w:t>
      </w:r>
    </w:p>
    <w:p w:rsidR="00FA00F2" w:rsidRDefault="00FA00F2" w:rsidP="00FA00F2">
      <w:pPr>
        <w:pStyle w:val="NormalWeb"/>
      </w:pPr>
      <w:proofErr w:type="gramStart"/>
      <w:r>
        <w:t>file</w:t>
      </w:r>
      <w:proofErr w:type="gramEnd"/>
      <w:r>
        <w:t xml:space="preserve"> = </w:t>
      </w:r>
      <w:proofErr w:type="spellStart"/>
      <w:r>
        <w:t>request.files</w:t>
      </w:r>
      <w:proofErr w:type="spellEnd"/>
      <w:r>
        <w:t xml:space="preserve">['file'] </w:t>
      </w:r>
    </w:p>
    <w:p w:rsidR="00FA00F2" w:rsidRDefault="00FA00F2" w:rsidP="00FA00F2">
      <w:pPr>
        <w:pStyle w:val="NormalWeb"/>
      </w:pPr>
      <w:proofErr w:type="gramStart"/>
      <w:r>
        <w:t>if</w:t>
      </w:r>
      <w:proofErr w:type="gramEnd"/>
      <w:r>
        <w:t xml:space="preserve"> not </w:t>
      </w:r>
      <w:proofErr w:type="spellStart"/>
      <w:r>
        <w:t>file.filename</w:t>
      </w:r>
      <w:proofErr w:type="spellEnd"/>
      <w:r>
        <w:t xml:space="preserve">: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 xml:space="preserve">({"error": "No file selected"}), 400 </w:t>
      </w:r>
    </w:p>
    <w:p w:rsidR="00FA00F2" w:rsidRDefault="00FA00F2" w:rsidP="00FA00F2">
      <w:pPr>
        <w:pStyle w:val="NormalWeb"/>
      </w:pPr>
      <w:proofErr w:type="gramStart"/>
      <w:r>
        <w:t>filename</w:t>
      </w:r>
      <w:proofErr w:type="gramEnd"/>
      <w:r>
        <w:t xml:space="preserve"> = </w:t>
      </w:r>
      <w:proofErr w:type="spellStart"/>
      <w:r>
        <w:t>file.filename</w:t>
      </w:r>
      <w:proofErr w:type="spellEnd"/>
      <w:r>
        <w:t xml:space="preserve"> </w:t>
      </w:r>
    </w:p>
    <w:p w:rsidR="00FA00F2" w:rsidRDefault="00FA00F2" w:rsidP="00FA00F2">
      <w:pPr>
        <w:pStyle w:val="NormalWeb"/>
      </w:pPr>
      <w:proofErr w:type="spellStart"/>
      <w:proofErr w:type="gramStart"/>
      <w:r>
        <w:t>filepath</w:t>
      </w:r>
      <w:proofErr w:type="spellEnd"/>
      <w:proofErr w:type="gramEnd"/>
      <w:r>
        <w:t xml:space="preserve"> = </w:t>
      </w:r>
      <w:proofErr w:type="spellStart"/>
      <w:r>
        <w:t>os.path.join</w:t>
      </w:r>
      <w:proofErr w:type="spellEnd"/>
      <w:r>
        <w:t xml:space="preserve">(UPLOAD_FOLDER, filename) </w:t>
      </w:r>
    </w:p>
    <w:p w:rsidR="00FA00F2" w:rsidRDefault="00FA00F2" w:rsidP="00FA00F2">
      <w:pPr>
        <w:pStyle w:val="NormalWeb"/>
      </w:pPr>
      <w:proofErr w:type="spellStart"/>
      <w:proofErr w:type="gramStart"/>
      <w:r>
        <w:lastRenderedPageBreak/>
        <w:t>file.save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) </w:t>
      </w:r>
    </w:p>
    <w:p w:rsidR="00FA00F2" w:rsidRDefault="00FA00F2" w:rsidP="00FA00F2">
      <w:pPr>
        <w:pStyle w:val="NormalWeb"/>
      </w:pPr>
      <w:r>
        <w:t xml:space="preserve"># Extract text based on file type </w:t>
      </w:r>
    </w:p>
    <w:p w:rsidR="00FA00F2" w:rsidRDefault="00FA00F2" w:rsidP="00FA00F2">
      <w:pPr>
        <w:pStyle w:val="NormalWeb"/>
      </w:pPr>
      <w:proofErr w:type="spellStart"/>
      <w:r>
        <w:t>extracted_text</w:t>
      </w:r>
      <w:proofErr w:type="spellEnd"/>
      <w:r>
        <w:t xml:space="preserve"> = </w:t>
      </w:r>
      <w:proofErr w:type="gramStart"/>
      <w:r>
        <w:t>None</w:t>
      </w:r>
      <w:proofErr w:type="gramEnd"/>
      <w:r>
        <w:t xml:space="preserve"> </w:t>
      </w:r>
    </w:p>
    <w:p w:rsidR="00FA00F2" w:rsidRDefault="00FA00F2" w:rsidP="00FA00F2">
      <w:pPr>
        <w:pStyle w:val="NormalWeb"/>
      </w:pPr>
      <w:proofErr w:type="gramStart"/>
      <w:r>
        <w:t>if</w:t>
      </w:r>
      <w:proofErr w:type="gramEnd"/>
      <w:r>
        <w:t xml:space="preserve"> </w:t>
      </w:r>
      <w:proofErr w:type="spellStart"/>
      <w:r>
        <w:t>filename.endswith</w:t>
      </w:r>
      <w:proofErr w:type="spellEnd"/>
      <w:r>
        <w:t xml:space="preserve">('.pdf'): </w:t>
      </w:r>
    </w:p>
    <w:p w:rsidR="00FA00F2" w:rsidRDefault="00FA00F2" w:rsidP="00FA00F2">
      <w:pPr>
        <w:pStyle w:val="NormalWeb"/>
      </w:pPr>
      <w:proofErr w:type="spellStart"/>
      <w:r>
        <w:t>extracted_text</w:t>
      </w:r>
      <w:proofErr w:type="spellEnd"/>
      <w:r>
        <w:t xml:space="preserve"> = </w:t>
      </w:r>
      <w:proofErr w:type="spellStart"/>
      <w:r>
        <w:t>extract_pdf_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) </w:t>
      </w:r>
    </w:p>
    <w:p w:rsidR="00FA00F2" w:rsidRDefault="00FA00F2" w:rsidP="00FA00F2">
      <w:pPr>
        <w:pStyle w:val="NormalWeb"/>
      </w:pP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filename.endswith</w:t>
      </w:r>
      <w:proofErr w:type="spellEnd"/>
      <w:r>
        <w:t>('.</w:t>
      </w:r>
      <w:proofErr w:type="spellStart"/>
      <w:r>
        <w:t>docx</w:t>
      </w:r>
      <w:proofErr w:type="spellEnd"/>
      <w:r>
        <w:t xml:space="preserve">'): </w:t>
      </w:r>
    </w:p>
    <w:p w:rsidR="00FA00F2" w:rsidRDefault="00FA00F2" w:rsidP="00FA00F2">
      <w:pPr>
        <w:pStyle w:val="NormalWeb"/>
      </w:pPr>
      <w:proofErr w:type="spellStart"/>
      <w:r>
        <w:t>extracted_text</w:t>
      </w:r>
      <w:proofErr w:type="spellEnd"/>
      <w:r>
        <w:t xml:space="preserve"> = </w:t>
      </w:r>
      <w:proofErr w:type="spellStart"/>
      <w:r>
        <w:t>extract_word_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) </w:t>
      </w:r>
    </w:p>
    <w:p w:rsidR="00FA00F2" w:rsidRDefault="00FA00F2" w:rsidP="00FA00F2">
      <w:pPr>
        <w:pStyle w:val="NormalWeb"/>
      </w:pP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filename.endswith</w:t>
      </w:r>
      <w:proofErr w:type="spellEnd"/>
      <w:r>
        <w:t xml:space="preserve">('.txt'): </w:t>
      </w:r>
    </w:p>
    <w:p w:rsidR="00FA00F2" w:rsidRDefault="00FA00F2" w:rsidP="00FA00F2">
      <w:pPr>
        <w:pStyle w:val="NormalWeb"/>
      </w:pPr>
      <w:proofErr w:type="spellStart"/>
      <w:r>
        <w:t>extracted_text</w:t>
      </w:r>
      <w:proofErr w:type="spellEnd"/>
      <w:r>
        <w:t xml:space="preserve"> = </w:t>
      </w:r>
      <w:proofErr w:type="spellStart"/>
      <w:r>
        <w:t>extract_text_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) </w:t>
      </w:r>
    </w:p>
    <w:p w:rsidR="00FA00F2" w:rsidRDefault="00FA00F2" w:rsidP="00FA00F2">
      <w:pPr>
        <w:pStyle w:val="NormalWeb"/>
      </w:pP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filename.endswith</w:t>
      </w:r>
      <w:proofErr w:type="spellEnd"/>
      <w:r>
        <w:t>(('.jpg', '.jpeg', '.</w:t>
      </w:r>
      <w:proofErr w:type="spellStart"/>
      <w:r>
        <w:t>png</w:t>
      </w:r>
      <w:proofErr w:type="spellEnd"/>
      <w:r>
        <w:t xml:space="preserve">')): </w:t>
      </w:r>
    </w:p>
    <w:p w:rsidR="00FA00F2" w:rsidRDefault="00FA00F2" w:rsidP="00FA00F2">
      <w:pPr>
        <w:pStyle w:val="NormalWeb"/>
      </w:pPr>
      <w:proofErr w:type="spellStart"/>
      <w:r>
        <w:t>extracted_text</w:t>
      </w:r>
      <w:proofErr w:type="spellEnd"/>
      <w:r>
        <w:t xml:space="preserve"> = </w:t>
      </w:r>
      <w:proofErr w:type="spellStart"/>
      <w:r>
        <w:t>extract_image_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) </w:t>
      </w:r>
    </w:p>
    <w:p w:rsidR="00FA00F2" w:rsidRDefault="00FA00F2" w:rsidP="00FA00F2">
      <w:pPr>
        <w:pStyle w:val="NormalWeb"/>
      </w:pPr>
      <w:proofErr w:type="gramStart"/>
      <w:r>
        <w:t>else</w:t>
      </w:r>
      <w:proofErr w:type="gramEnd"/>
      <w:r>
        <w:t xml:space="preserve">: </w:t>
      </w:r>
    </w:p>
    <w:p w:rsidR="00FA00F2" w:rsidRDefault="00FA00F2" w:rsidP="00FA00F2">
      <w:pPr>
        <w:pStyle w:val="NormalWeb"/>
      </w:pPr>
      <w:proofErr w:type="spellStart"/>
      <w:r>
        <w:t>extracted_text</w:t>
      </w:r>
      <w:proofErr w:type="spellEnd"/>
      <w:r>
        <w:t xml:space="preserve"> = </w:t>
      </w:r>
      <w:proofErr w:type="gramStart"/>
      <w:r>
        <w:t>None</w:t>
      </w:r>
      <w:proofErr w:type="gramEnd"/>
      <w:r>
        <w:t xml:space="preserve"> </w:t>
      </w:r>
    </w:p>
    <w:p w:rsidR="00FA00F2" w:rsidRDefault="00FA00F2" w:rsidP="00FA00F2">
      <w:pPr>
        <w:pStyle w:val="NormalWeb"/>
      </w:pPr>
      <w:proofErr w:type="spellStart"/>
      <w:proofErr w:type="gramStart"/>
      <w:r>
        <w:t>os.remove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) </w:t>
      </w:r>
    </w:p>
    <w:p w:rsidR="00FA00F2" w:rsidRDefault="00FA00F2" w:rsidP="00FA00F2">
      <w:pPr>
        <w:pStyle w:val="NormalWeb"/>
      </w:pPr>
      <w:proofErr w:type="gramStart"/>
      <w:r>
        <w:t>if</w:t>
      </w:r>
      <w:proofErr w:type="gramEnd"/>
      <w:r>
        <w:t xml:space="preserve"> </w:t>
      </w:r>
      <w:proofErr w:type="spellStart"/>
      <w:r>
        <w:t>extracted_text</w:t>
      </w:r>
      <w:proofErr w:type="spellEnd"/>
      <w:r>
        <w:t xml:space="preserve">: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 xml:space="preserve">({ </w:t>
      </w:r>
    </w:p>
    <w:p w:rsidR="00FA00F2" w:rsidRDefault="00FA00F2" w:rsidP="00FA00F2">
      <w:pPr>
        <w:pStyle w:val="NormalWeb"/>
      </w:pPr>
      <w:r>
        <w:t>"</w:t>
      </w:r>
      <w:proofErr w:type="gramStart"/>
      <w:r>
        <w:t>success</w:t>
      </w:r>
      <w:proofErr w:type="gramEnd"/>
      <w:r>
        <w:t xml:space="preserve">": True, </w:t>
      </w:r>
    </w:p>
    <w:p w:rsidR="00FA00F2" w:rsidRDefault="00FA00F2" w:rsidP="00FA00F2">
      <w:pPr>
        <w:pStyle w:val="NormalWeb"/>
      </w:pPr>
      <w:r>
        <w:t>"</w:t>
      </w:r>
      <w:proofErr w:type="gramStart"/>
      <w:r>
        <w:t>filename</w:t>
      </w:r>
      <w:proofErr w:type="gramEnd"/>
      <w:r>
        <w:t xml:space="preserve">": filename, </w:t>
      </w:r>
    </w:p>
    <w:p w:rsidR="00FA00F2" w:rsidRDefault="00FA00F2" w:rsidP="00FA00F2">
      <w:pPr>
        <w:pStyle w:val="NormalWeb"/>
      </w:pPr>
      <w:r>
        <w:t>"</w:t>
      </w:r>
      <w:proofErr w:type="gramStart"/>
      <w:r>
        <w:t>text</w:t>
      </w:r>
      <w:proofErr w:type="gramEnd"/>
      <w:r>
        <w:t xml:space="preserve">": </w:t>
      </w:r>
      <w:proofErr w:type="spellStart"/>
      <w:r>
        <w:t>extracted_text</w:t>
      </w:r>
      <w:proofErr w:type="spellEnd"/>
      <w:r>
        <w:t xml:space="preserve">, </w:t>
      </w:r>
    </w:p>
    <w:p w:rsidR="00FA00F2" w:rsidRDefault="00FA00F2" w:rsidP="00FA00F2">
      <w:pPr>
        <w:pStyle w:val="NormalWeb"/>
      </w:pPr>
      <w:r>
        <w:t>"</w:t>
      </w:r>
      <w:proofErr w:type="gramStart"/>
      <w:r>
        <w:t>length</w:t>
      </w:r>
      <w:proofErr w:type="gram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extracted_text</w:t>
      </w:r>
      <w:proofErr w:type="spellEnd"/>
      <w:r>
        <w:t xml:space="preserve">) </w:t>
      </w:r>
    </w:p>
    <w:p w:rsidR="00FA00F2" w:rsidRDefault="00FA00F2" w:rsidP="00FA00F2">
      <w:pPr>
        <w:pStyle w:val="NormalWeb"/>
      </w:pPr>
      <w:r>
        <w:t xml:space="preserve">}) </w:t>
      </w:r>
    </w:p>
    <w:p w:rsidR="00FA00F2" w:rsidRDefault="00FA00F2" w:rsidP="00FA00F2">
      <w:pPr>
        <w:pStyle w:val="NormalWeb"/>
      </w:pPr>
      <w:proofErr w:type="gramStart"/>
      <w:r>
        <w:t>else</w:t>
      </w:r>
      <w:proofErr w:type="gramEnd"/>
      <w:r>
        <w:t xml:space="preserve">: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 xml:space="preserve">({ </w:t>
      </w:r>
    </w:p>
    <w:p w:rsidR="00FA00F2" w:rsidRDefault="00FA00F2" w:rsidP="00FA00F2">
      <w:pPr>
        <w:pStyle w:val="NormalWeb"/>
      </w:pPr>
      <w:r>
        <w:lastRenderedPageBreak/>
        <w:t>"</w:t>
      </w:r>
      <w:proofErr w:type="gramStart"/>
      <w:r>
        <w:t>success</w:t>
      </w:r>
      <w:proofErr w:type="gramEnd"/>
      <w:r>
        <w:t xml:space="preserve">": False, </w:t>
      </w:r>
    </w:p>
    <w:p w:rsidR="00FA00F2" w:rsidRDefault="00FA00F2" w:rsidP="00FA00F2">
      <w:pPr>
        <w:pStyle w:val="NormalWeb"/>
      </w:pPr>
      <w:r>
        <w:t>"</w:t>
      </w:r>
      <w:proofErr w:type="gramStart"/>
      <w:r>
        <w:t>error</w:t>
      </w:r>
      <w:proofErr w:type="gramEnd"/>
      <w:r>
        <w:t xml:space="preserve">": "Could not extract text from file" </w:t>
      </w:r>
    </w:p>
    <w:p w:rsidR="00FA00F2" w:rsidRDefault="00FA00F2" w:rsidP="00FA00F2">
      <w:pPr>
        <w:pStyle w:val="NormalWeb"/>
      </w:pPr>
      <w:r>
        <w:t xml:space="preserve">}), 422 </w:t>
      </w:r>
    </w:p>
    <w:p w:rsidR="00FA00F2" w:rsidRDefault="00FA00F2" w:rsidP="00FA00F2">
      <w:pPr>
        <w:pStyle w:val="NormalWeb"/>
      </w:pPr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 xml:space="preserve">'/health', methods=['GET']) </w:t>
      </w:r>
    </w:p>
    <w:p w:rsidR="00FA00F2" w:rsidRDefault="00FA00F2" w:rsidP="00FA00F2">
      <w:pPr>
        <w:pStyle w:val="NormalWeb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health_check</w:t>
      </w:r>
      <w:proofErr w:type="spellEnd"/>
      <w:r>
        <w:t xml:space="preserve">(): </w:t>
      </w:r>
    </w:p>
    <w:p w:rsidR="00FA00F2" w:rsidRDefault="00FA00F2" w:rsidP="00FA00F2">
      <w:pPr>
        <w:pStyle w:val="NormalWeb"/>
      </w:pPr>
      <w:r>
        <w:t xml:space="preserve">"""Health check endpoint""" </w:t>
      </w:r>
    </w:p>
    <w:p w:rsidR="00FA00F2" w:rsidRDefault="00FA00F2" w:rsidP="00FA00F2">
      <w:pPr>
        <w:pStyle w:val="NormalWeb"/>
      </w:pPr>
      <w:r>
        <w:t xml:space="preserve"># Check if orchestrator is available </w:t>
      </w:r>
    </w:p>
    <w:p w:rsidR="00FA00F2" w:rsidRDefault="00FA00F2" w:rsidP="00FA00F2">
      <w:pPr>
        <w:pStyle w:val="NormalWeb"/>
      </w:pPr>
      <w:proofErr w:type="spellStart"/>
      <w:r>
        <w:t>orchestrator_status</w:t>
      </w:r>
      <w:proofErr w:type="spellEnd"/>
      <w:r>
        <w:t xml:space="preserve"> = "unknown" </w:t>
      </w:r>
    </w:p>
    <w:p w:rsidR="00FA00F2" w:rsidRDefault="00FA00F2" w:rsidP="00FA00F2">
      <w:pPr>
        <w:pStyle w:val="NormalWeb"/>
      </w:pPr>
      <w:proofErr w:type="gramStart"/>
      <w:r>
        <w:t>try</w:t>
      </w:r>
      <w:proofErr w:type="gramEnd"/>
      <w:r>
        <w:t xml:space="preserve">: </w:t>
      </w:r>
    </w:p>
    <w:p w:rsidR="00FA00F2" w:rsidRDefault="00FA00F2" w:rsidP="00FA00F2">
      <w:pPr>
        <w:pStyle w:val="NormalWeb"/>
      </w:pPr>
      <w:proofErr w:type="gramStart"/>
      <w:r>
        <w:t>response</w:t>
      </w:r>
      <w:proofErr w:type="gramEnd"/>
      <w:r>
        <w:t xml:space="preserve"> = </w:t>
      </w:r>
      <w:proofErr w:type="spellStart"/>
      <w:r>
        <w:t>requests.get</w:t>
      </w:r>
      <w:proofErr w:type="spellEnd"/>
      <w:r>
        <w:t xml:space="preserve">("http://localhost:5002/health", timeout=2) </w:t>
      </w:r>
    </w:p>
    <w:p w:rsidR="00FA00F2" w:rsidRDefault="00FA00F2" w:rsidP="00FA00F2">
      <w:pPr>
        <w:pStyle w:val="NormalWeb"/>
      </w:pPr>
      <w:proofErr w:type="spellStart"/>
      <w:r>
        <w:t>orchestrator_status</w:t>
      </w:r>
      <w:proofErr w:type="spellEnd"/>
      <w:r>
        <w:t xml:space="preserve"> = "healthy" if </w:t>
      </w:r>
      <w:proofErr w:type="spellStart"/>
      <w:r>
        <w:t>response.status_code</w:t>
      </w:r>
      <w:proofErr w:type="spellEnd"/>
      <w:r>
        <w:t xml:space="preserve"> == 200 else "unhealthy" </w:t>
      </w:r>
    </w:p>
    <w:p w:rsidR="00FA00F2" w:rsidRDefault="00FA00F2" w:rsidP="00FA00F2">
      <w:pPr>
        <w:pStyle w:val="NormalWeb"/>
      </w:pPr>
      <w:proofErr w:type="gramStart"/>
      <w:r>
        <w:t>except</w:t>
      </w:r>
      <w:proofErr w:type="gramEnd"/>
      <w:r>
        <w:t xml:space="preserve">: </w:t>
      </w:r>
    </w:p>
    <w:p w:rsidR="00FA00F2" w:rsidRDefault="00FA00F2" w:rsidP="00FA00F2">
      <w:pPr>
        <w:pStyle w:val="NormalWeb"/>
      </w:pPr>
      <w:proofErr w:type="spellStart"/>
      <w:r>
        <w:t>orchestrator_status</w:t>
      </w:r>
      <w:proofErr w:type="spellEnd"/>
      <w:r>
        <w:t xml:space="preserve"> = "offline" </w:t>
      </w:r>
    </w:p>
    <w:p w:rsidR="00FA00F2" w:rsidRDefault="00FA00F2" w:rsidP="00FA00F2">
      <w:pPr>
        <w:pStyle w:val="NormalWeb"/>
      </w:pP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 xml:space="preserve">({ </w:t>
      </w:r>
    </w:p>
    <w:p w:rsidR="00FA00F2" w:rsidRDefault="00FA00F2" w:rsidP="00FA00F2">
      <w:pPr>
        <w:pStyle w:val="NormalWeb"/>
      </w:pPr>
      <w:r>
        <w:t>"</w:t>
      </w:r>
      <w:proofErr w:type="gramStart"/>
      <w:r>
        <w:t>service</w:t>
      </w:r>
      <w:proofErr w:type="gramEnd"/>
      <w:r>
        <w:t xml:space="preserve">": "text-extractor", </w:t>
      </w:r>
    </w:p>
    <w:p w:rsidR="00FA00F2" w:rsidRDefault="00FA00F2" w:rsidP="00FA00F2">
      <w:pPr>
        <w:pStyle w:val="NormalWeb"/>
      </w:pPr>
      <w:r>
        <w:t>"</w:t>
      </w:r>
      <w:proofErr w:type="gramStart"/>
      <w:r>
        <w:t>status</w:t>
      </w:r>
      <w:proofErr w:type="gramEnd"/>
      <w:r>
        <w:t xml:space="preserve">": "healthy", </w:t>
      </w:r>
    </w:p>
    <w:p w:rsidR="00FA00F2" w:rsidRDefault="00FA00F2" w:rsidP="00FA00F2">
      <w:pPr>
        <w:pStyle w:val="NormalWeb"/>
      </w:pPr>
      <w:r>
        <w:t>"</w:t>
      </w:r>
      <w:proofErr w:type="gramStart"/>
      <w:r>
        <w:t>orchestrator</w:t>
      </w:r>
      <w:proofErr w:type="gramEnd"/>
      <w:r>
        <w:t xml:space="preserve">": </w:t>
      </w:r>
      <w:proofErr w:type="spellStart"/>
      <w:r>
        <w:t>orchestrator_status</w:t>
      </w:r>
      <w:proofErr w:type="spellEnd"/>
      <w:r>
        <w:t xml:space="preserve">, </w:t>
      </w:r>
    </w:p>
    <w:p w:rsidR="00FA00F2" w:rsidRDefault="00FA00F2" w:rsidP="00FA00F2">
      <w:pPr>
        <w:pStyle w:val="NormalWeb"/>
      </w:pPr>
      <w:r>
        <w:t>"</w:t>
      </w:r>
      <w:proofErr w:type="spellStart"/>
      <w:r>
        <w:t>upload_folder</w:t>
      </w:r>
      <w:proofErr w:type="spellEnd"/>
      <w:r>
        <w:t xml:space="preserve">": UPLOAD_FOLDER </w:t>
      </w:r>
    </w:p>
    <w:p w:rsidR="00FA00F2" w:rsidRDefault="00FA00F2" w:rsidP="00FA00F2">
      <w:pPr>
        <w:pStyle w:val="NormalWeb"/>
      </w:pPr>
      <w:r>
        <w:t xml:space="preserve">}) </w:t>
      </w:r>
    </w:p>
    <w:p w:rsidR="00FA00F2" w:rsidRDefault="00FA00F2" w:rsidP="00FA00F2">
      <w:pPr>
        <w:pStyle w:val="NormalWeb"/>
      </w:pPr>
      <w:proofErr w:type="gramStart"/>
      <w:r>
        <w:t>if</w:t>
      </w:r>
      <w:proofErr w:type="gramEnd"/>
      <w:r>
        <w:t xml:space="preserve"> __name__ == '__main__': </w:t>
      </w:r>
    </w:p>
    <w:p w:rsidR="00FA00F2" w:rsidRDefault="00FA00F2" w:rsidP="00FA00F2">
      <w:pPr>
        <w:pStyle w:val="NormalWeb"/>
      </w:pPr>
      <w:proofErr w:type="gramStart"/>
      <w:r>
        <w:t>print(</w:t>
      </w:r>
      <w:proofErr w:type="gramEnd"/>
      <w:r>
        <w:t xml:space="preserve">"\n" + "="*60) </w:t>
      </w:r>
    </w:p>
    <w:p w:rsidR="00FA00F2" w:rsidRDefault="00FA00F2" w:rsidP="00FA00F2">
      <w:pPr>
        <w:pStyle w:val="NormalWeb"/>
      </w:pP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📄</w:t>
      </w:r>
      <w:r>
        <w:t xml:space="preserve"> Text Extractor Service") </w:t>
      </w:r>
    </w:p>
    <w:p w:rsidR="00FA00F2" w:rsidRDefault="00FA00F2" w:rsidP="00FA00F2">
      <w:pPr>
        <w:pStyle w:val="NormalWeb"/>
      </w:pPr>
      <w:proofErr w:type="gramStart"/>
      <w:r>
        <w:t>print(</w:t>
      </w:r>
      <w:proofErr w:type="gramEnd"/>
      <w:r>
        <w:t xml:space="preserve">"="*60) </w:t>
      </w:r>
    </w:p>
    <w:p w:rsidR="00FA00F2" w:rsidRDefault="00FA00F2" w:rsidP="00FA00F2">
      <w:pPr>
        <w:pStyle w:val="NormalWeb"/>
      </w:pPr>
      <w:proofErr w:type="gramStart"/>
      <w:r>
        <w:lastRenderedPageBreak/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📍</w:t>
      </w:r>
      <w:r>
        <w:t xml:space="preserve"> Running on: http://localhost:5000") </w:t>
      </w:r>
    </w:p>
    <w:p w:rsidR="00FA00F2" w:rsidRDefault="00FA00F2" w:rsidP="00FA00F2">
      <w:pPr>
        <w:pStyle w:val="NormalWeb"/>
      </w:pP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📍</w:t>
      </w:r>
      <w:r>
        <w:t xml:space="preserve"> Orchestrator URL: {ORCHESTRATOR_URL}") </w:t>
      </w:r>
    </w:p>
    <w:p w:rsidR="00FA00F2" w:rsidRDefault="00FA00F2" w:rsidP="00FA00F2">
      <w:pPr>
        <w:pStyle w:val="NormalWeb"/>
      </w:pP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📍</w:t>
      </w:r>
      <w:r>
        <w:t xml:space="preserve"> Upload folder: {UPLOAD_FOLDER}") </w:t>
      </w:r>
    </w:p>
    <w:p w:rsidR="00FA00F2" w:rsidRDefault="00FA00F2" w:rsidP="00FA00F2">
      <w:pPr>
        <w:pStyle w:val="NormalWeb"/>
      </w:pPr>
      <w:proofErr w:type="gramStart"/>
      <w:r>
        <w:t>print(</w:t>
      </w:r>
      <w:proofErr w:type="gramEnd"/>
      <w:r>
        <w:t xml:space="preserve">"="*60) </w:t>
      </w:r>
    </w:p>
    <w:p w:rsidR="00FA00F2" w:rsidRDefault="00FA00F2" w:rsidP="00FA00F2">
      <w:pPr>
        <w:pStyle w:val="NormalWeb"/>
      </w:pPr>
      <w:proofErr w:type="gramStart"/>
      <w:r>
        <w:t>print(</w:t>
      </w:r>
      <w:proofErr w:type="gramEnd"/>
      <w:r>
        <w:t>"\n</w:t>
      </w:r>
      <w:r>
        <w:rPr>
          <w:rFonts w:ascii="Segoe UI Symbol" w:hAnsi="Segoe UI Symbol" w:cs="Segoe UI Symbol"/>
        </w:rPr>
        <w:t>✅</w:t>
      </w:r>
      <w:r>
        <w:t xml:space="preserve"> Make sure orchestrator.py is running on port 5002") </w:t>
      </w:r>
    </w:p>
    <w:p w:rsidR="00FA00F2" w:rsidRDefault="00FA00F2" w:rsidP="00FA00F2">
      <w:pPr>
        <w:pStyle w:val="NormalWeb"/>
      </w:pPr>
      <w:proofErr w:type="gramStart"/>
      <w:r>
        <w:t>print(</w:t>
      </w:r>
      <w:proofErr w:type="gramEnd"/>
      <w:r>
        <w:t xml:space="preserve">" python orchestrator.py") </w:t>
      </w:r>
    </w:p>
    <w:p w:rsidR="00FA00F2" w:rsidRDefault="00FA00F2" w:rsidP="00FA00F2">
      <w:pPr>
        <w:pStyle w:val="NormalWeb"/>
      </w:pPr>
      <w:proofErr w:type="gramStart"/>
      <w:r>
        <w:t>print(</w:t>
      </w:r>
      <w:proofErr w:type="gramEnd"/>
      <w:r>
        <w:t>"\n</w:t>
      </w:r>
      <w:r>
        <w:rPr>
          <w:rFonts w:ascii="Segoe UI Symbol" w:hAnsi="Segoe UI Symbol" w:cs="Segoe UI Symbol"/>
        </w:rPr>
        <w:t>🌐</w:t>
      </w:r>
      <w:r>
        <w:t xml:space="preserve"> Open browser: http://localhost:5000") </w:t>
      </w:r>
    </w:p>
    <w:p w:rsidR="00FA00F2" w:rsidRDefault="00FA00F2" w:rsidP="00FA00F2">
      <w:pPr>
        <w:pStyle w:val="NormalWeb"/>
      </w:pPr>
      <w:proofErr w:type="gramStart"/>
      <w:r>
        <w:t>print(</w:t>
      </w:r>
      <w:proofErr w:type="gramEnd"/>
      <w:r>
        <w:t xml:space="preserve">"="*60 + "\n") </w:t>
      </w:r>
    </w:p>
    <w:p w:rsidR="00FA00F2" w:rsidRDefault="00FA00F2" w:rsidP="00FA00F2">
      <w:pPr>
        <w:pStyle w:val="NormalWeb"/>
      </w:pP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debug=True, port=5000)</w:t>
      </w:r>
    </w:p>
    <w:p w:rsidR="00FA00F2" w:rsidRDefault="00FA00F2">
      <w:bookmarkStart w:id="0" w:name="_GoBack"/>
      <w:bookmarkEnd w:id="0"/>
    </w:p>
    <w:sectPr w:rsidR="00FA00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634C"/>
    <w:rsid w:val="0029639D"/>
    <w:rsid w:val="00326F90"/>
    <w:rsid w:val="00AA1D8D"/>
    <w:rsid w:val="00B47730"/>
    <w:rsid w:val="00CB0664"/>
    <w:rsid w:val="00FA00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D6395F"/>
  <w14:defaultImageDpi w14:val="300"/>
  <w15:docId w15:val="{8EB2CB69-2897-4F10-868F-C8D657E55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A0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25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DB8D41-EB68-499E-8C4C-E05A7B09A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1</Pages>
  <Words>1677</Words>
  <Characters>9559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2026-05-10T12:36:00Z</dcterms:modified>
  <cp:category/>
</cp:coreProperties>
</file>
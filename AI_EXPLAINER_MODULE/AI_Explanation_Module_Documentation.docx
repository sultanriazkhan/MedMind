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Explanation Module (Restricted Version) - Integration Documentation</w:t>
      </w:r>
    </w:p>
    <w:p>
      <w:pPr>
        <w:pStyle w:val="Heading2"/>
      </w:pPr>
      <w:r>
        <w:t>Module Purpose</w:t>
      </w:r>
    </w:p>
    <w:p>
      <w:r>
        <w:t>This module generates structured AI-based explanations for abnormal medical lab reports using Ollama + Mistral. The module returns Meaning, Causes, Effects, and Solution fields for each test.</w:t>
      </w:r>
    </w:p>
    <w:p>
      <w:pPr>
        <w:pStyle w:val="Heading2"/>
      </w:pPr>
      <w:r>
        <w:t>Architecture Overview</w:t>
      </w:r>
    </w:p>
    <w:p>
      <w:r>
        <w:t>Frontend/Core System -&gt; Flask API -&gt; AI Explanation Engine -&gt; Ollama(Mistral) -&gt; Structured JSON Response</w:t>
      </w:r>
    </w:p>
    <w:p>
      <w:pPr>
        <w:pStyle w:val="Heading2"/>
      </w:pPr>
      <w:r>
        <w:t>Main Files</w:t>
      </w:r>
    </w:p>
    <w:p>
      <w:r>
        <w:t>app.py -&gt; Flask API layer</w:t>
        <w:br/>
        <w:t>ai_explainer_restricted.py -&gt; Main AI processing logic</w:t>
        <w:br/>
        <w:t>parser_utils.py -&gt; Parses AI responses</w:t>
        <w:br/>
        <w:t>prompt_builder.py -&gt; Builds prompts</w:t>
        <w:br/>
        <w:t>requirements.txt -&gt; Dependencies</w:t>
        <w:br/>
        <w:t>.env.example -&gt; Environment configuration</w:t>
        <w:br/>
        <w:t>sample_payload.json -&gt; Sample API payload</w:t>
      </w:r>
    </w:p>
    <w:p>
      <w:pPr>
        <w:pStyle w:val="Heading2"/>
      </w:pPr>
      <w:r>
        <w:t>API Endpoint</w:t>
      </w:r>
    </w:p>
    <w:p>
      <w:r>
        <w:t>POST http://127.0.0.1:5000/generate-explanations</w:t>
      </w:r>
    </w:p>
    <w:p>
      <w:pPr>
        <w:pStyle w:val="Heading2"/>
      </w:pPr>
      <w:r>
        <w:t>Input JSON Schema</w:t>
      </w:r>
    </w:p>
    <w:p>
      <w:r>
        <w:t>[</w:t>
        <w:br/>
        <w:t xml:space="preserve">  {</w:t>
        <w:br/>
        <w:t xml:space="preserve">    "test_name": "Hemoglobin",</w:t>
        <w:br/>
        <w:t xml:space="preserve">    "value": 9.5,</w:t>
        <w:br/>
        <w:t xml:space="preserve">    "status": "Low"</w:t>
        <w:br/>
        <w:t xml:space="preserve">  }</w:t>
        <w:br/>
        <w:t>]</w:t>
      </w:r>
    </w:p>
    <w:p>
      <w:pPr>
        <w:pStyle w:val="Heading2"/>
      </w:pPr>
      <w:r>
        <w:t>Output JSON Schema</w:t>
      </w:r>
    </w:p>
    <w:p>
      <w:r>
        <w:t>{</w:t>
        <w:br/>
        <w:t xml:space="preserve">  "report": [</w:t>
        <w:br/>
        <w:t xml:space="preserve">    {</w:t>
        <w:br/>
        <w:t xml:space="preserve">      "test_name": "Hemoglobin",</w:t>
        <w:br/>
        <w:t xml:space="preserve">      "value": 9.5,</w:t>
        <w:br/>
        <w:t xml:space="preserve">      "status": "Low",</w:t>
        <w:br/>
        <w:t xml:space="preserve">      "meaning": "...",</w:t>
        <w:br/>
        <w:t xml:space="preserve">      "causes": "...",</w:t>
        <w:br/>
        <w:t xml:space="preserve">      "effects": "...",</w:t>
        <w:br/>
        <w:t xml:space="preserve">      "solution": "..."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Prompt Structure</w:t>
      </w:r>
    </w:p>
    <w:p>
      <w:r>
        <w:t>Test: {test_name}</w:t>
        <w:br/>
        <w:t>Value: {value}</w:t>
        <w:br/>
        <w:t>Status: {status}</w:t>
        <w:br/>
        <w:br/>
        <w:t>Meaning: ...</w:t>
        <w:br/>
        <w:t>Causes: ...</w:t>
        <w:br/>
        <w:t>Effects: ...</w:t>
        <w:br/>
        <w:t>Solution: ...</w:t>
      </w:r>
    </w:p>
    <w:p>
      <w:pPr>
        <w:pStyle w:val="Heading2"/>
      </w:pPr>
      <w:r>
        <w:t>Ollama Configuration</w:t>
      </w:r>
    </w:p>
    <w:p>
      <w:r>
        <w:t>Model: mistral</w:t>
        <w:br/>
        <w:t>Temperature: 0.2</w:t>
        <w:br/>
        <w:t>Top_p: 0.9</w:t>
        <w:br/>
        <w:t>Max Tokens: 150</w:t>
        <w:br/>
        <w:t>Timeout: 120 seconds</w:t>
        <w:br/>
        <w:t>Retries: 3</w:t>
      </w:r>
    </w:p>
    <w:p>
      <w:pPr>
        <w:pStyle w:val="Heading2"/>
      </w:pPr>
      <w:r>
        <w:t>Retry and Timeout Handling</w:t>
      </w:r>
    </w:p>
    <w:p>
      <w:r>
        <w:t>The module retries failed Ollama requests up to 3 times. Timeout handling prevents the system from hanging during long inference operations.</w:t>
      </w:r>
    </w:p>
    <w:p>
      <w:pPr>
        <w:pStyle w:val="Heading2"/>
      </w:pPr>
      <w:r>
        <w:t>Parsing Strategy</w:t>
      </w:r>
    </w:p>
    <w:p>
      <w:r>
        <w:t>The parser extracts Meaning, Causes, Effects, and Solution line-by-line. Fallback logic is implemented if malformed AI output occurs.</w:t>
      </w:r>
    </w:p>
    <w:p>
      <w:pPr>
        <w:pStyle w:val="Heading2"/>
      </w:pPr>
      <w:r>
        <w:t>Thread Safety</w:t>
      </w:r>
    </w:p>
    <w:p>
      <w:r>
        <w:t>The module is mostly thread-safe for synchronous usage because it does not use shared mutable global state.</w:t>
      </w:r>
    </w:p>
    <w:p>
      <w:pPr>
        <w:pStyle w:val="Heading2"/>
      </w:pPr>
      <w:r>
        <w:t>Execution Type</w:t>
      </w:r>
    </w:p>
    <w:p>
      <w:r>
        <w:t>Current implementation is synchronous/blocking. Requests are processed sequentially.</w:t>
      </w:r>
    </w:p>
    <w:p>
      <w:pPr>
        <w:pStyle w:val="Heading2"/>
      </w:pPr>
      <w:r>
        <w:t>Batching Support</w:t>
      </w:r>
    </w:p>
    <w:p>
      <w:r>
        <w:t>Large reports are processed in batches of 5 tests to reduce model overload.</w:t>
      </w:r>
    </w:p>
    <w:p>
      <w:pPr>
        <w:pStyle w:val="Heading2"/>
      </w:pPr>
      <w:r>
        <w:t>Error Handling</w:t>
      </w:r>
    </w:p>
    <w:p>
      <w:r>
        <w:t>Handled errors:</w:t>
        <w:br/>
        <w:t>- Missing test_name</w:t>
        <w:br/>
        <w:t>- Timeout</w:t>
        <w:br/>
        <w:t>- Connection failure</w:t>
        <w:br/>
        <w:t>- Empty AI response</w:t>
        <w:br/>
        <w:t>- Parsing failure</w:t>
      </w:r>
    </w:p>
    <w:p>
      <w:pPr>
        <w:pStyle w:val="Heading2"/>
      </w:pPr>
      <w:r>
        <w:t>Runtime Requirements</w:t>
      </w:r>
    </w:p>
    <w:p>
      <w:r>
        <w:t>Minimum RAM: 8GB</w:t>
        <w:br/>
        <w:t>Recommended RAM: 16GB</w:t>
        <w:br/>
        <w:t>GPU: Optional</w:t>
        <w:br/>
        <w:t>CPU: Supported</w:t>
      </w:r>
    </w:p>
    <w:p>
      <w:pPr>
        <w:pStyle w:val="Heading2"/>
      </w:pPr>
      <w:r>
        <w:t>Version Details</w:t>
      </w:r>
    </w:p>
    <w:p>
      <w:r>
        <w:t>Python: 3.10+</w:t>
        <w:br/>
        <w:t>Ollama: Latest Stable</w:t>
        <w:br/>
        <w:t>Model: mistral</w:t>
      </w:r>
    </w:p>
    <w:p>
      <w:pPr>
        <w:pStyle w:val="Heading2"/>
      </w:pPr>
      <w:r>
        <w:t>Integration Example</w:t>
      </w:r>
    </w:p>
    <w:p>
      <w:r>
        <w:t>from ai_explainer_restricted import explain_full_report</w:t>
        <w:br/>
        <w:br/>
        <w:t>result = explain_full_report(report_data)</w:t>
      </w:r>
    </w:p>
    <w:p>
      <w:pPr>
        <w:pStyle w:val="Heading2"/>
      </w:pPr>
      <w:r>
        <w:t>Real Test Example</w:t>
      </w:r>
    </w:p>
    <w:p>
      <w:r>
        <w:t>[</w:t>
        <w:br/>
        <w:t xml:space="preserve">  {</w:t>
        <w:br/>
        <w:t xml:space="preserve">    "test_name": "Hemoglobin",</w:t>
        <w:br/>
        <w:t xml:space="preserve">    "value": 9.5,</w:t>
        <w:br/>
        <w:t xml:space="preserve">    "status": "Low"</w:t>
        <w:br/>
        <w:t xml:space="preserve">  },</w:t>
        <w:br/>
        <w:t xml:space="preserve">  {</w:t>
        <w:br/>
        <w:t xml:space="preserve">    "test_name": "Glucose",</w:t>
        <w:br/>
        <w:t xml:space="preserve">    "value": 180,</w:t>
        <w:br/>
        <w:t xml:space="preserve">    "status": "High"</w:t>
        <w:br/>
        <w:t xml:space="preserve">  },</w:t>
        <w:br/>
        <w:t xml:space="preserve">  {</w:t>
        <w:br/>
        <w:t xml:space="preserve">    "test_name": "WBC",</w:t>
        <w:br/>
        <w:t xml:space="preserve">    "value": 12000,</w:t>
        <w:br/>
        <w:t xml:space="preserve">    "status": "High"</w:t>
        <w:br/>
        <w:t xml:space="preserve">  }</w:t>
        <w:br/>
        <w:t>]</w:t>
      </w:r>
    </w:p>
    <w:p>
      <w:pPr>
        <w:pStyle w:val="Heading2"/>
      </w:pPr>
      <w:r>
        <w:t>Expected Output</w:t>
      </w:r>
    </w:p>
    <w:p>
      <w:r>
        <w:t>Meaning: Explanation of test abnormality</w:t>
        <w:br/>
        <w:t>Causes: Possible causes</w:t>
        <w:br/>
        <w:t>Effects: Health effects</w:t>
        <w:br/>
        <w:t>Solution: Suggested next steps</w:t>
      </w:r>
    </w:p>
    <w:p>
      <w:pPr>
        <w:pStyle w:val="Heading2"/>
      </w:pPr>
      <w:r>
        <w:t>Final Status</w:t>
      </w:r>
    </w:p>
    <w:p>
      <w:r>
        <w:t>Implemented:</w:t>
        <w:br/>
        <w:t>- Flask API</w:t>
        <w:br/>
        <w:t>- Ollama integration</w:t>
        <w:br/>
        <w:t>- Retry handling</w:t>
        <w:br/>
        <w:t>- Parsing fallback</w:t>
        <w:br/>
        <w:t>- Structured JSON responses</w:t>
        <w:br/>
        <w:t>- Batch processing</w:t>
        <w:br/>
        <w:br/>
        <w:t>Pending Future Improvements:</w:t>
        <w:br/>
        <w:t>- Async processing</w:t>
        <w:br/>
        <w:t>- Database persistence</w:t>
        <w:br/>
        <w:t>- Advanced validation</w:t>
        <w:br/>
        <w:t>-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